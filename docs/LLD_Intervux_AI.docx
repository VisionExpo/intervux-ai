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27CA" w14:textId="14D8B021" w:rsidR="002E31FE" w:rsidRPr="002F08B2" w:rsidRDefault="002E31FE" w:rsidP="003228DA">
      <w:pPr>
        <w:pStyle w:val="Title"/>
      </w:pPr>
      <w:bookmarkStart w:id="0" w:name="_Toc221820976"/>
      <w:bookmarkStart w:id="1" w:name="_Toc221821468"/>
      <w:bookmarkStart w:id="2" w:name="_Toc221821542"/>
      <w:bookmarkStart w:id="3" w:name="_Toc221821583"/>
      <w:proofErr w:type="spellStart"/>
      <w:r>
        <w:t>IntervuxAI</w:t>
      </w:r>
      <w:proofErr w:type="spellEnd"/>
      <w:r w:rsidRPr="002F08B2">
        <w:t xml:space="preserve"> – Low Level Design (LLD)</w:t>
      </w:r>
      <w:bookmarkEnd w:id="0"/>
      <w:bookmarkEnd w:id="1"/>
      <w:bookmarkEnd w:id="2"/>
      <w:bookmarkEnd w:id="3"/>
    </w:p>
    <w:p w14:paraId="1E187498" w14:textId="378F1F9B" w:rsidR="002F08B2" w:rsidRDefault="002E31FE" w:rsidP="002E31FE">
      <w:pPr>
        <w:rPr>
          <w:rFonts w:ascii="Times New Roman" w:hAnsi="Times New Roman" w:cs="Times New Roman"/>
        </w:rPr>
      </w:pPr>
      <w:r w:rsidRPr="002F08B2">
        <w:rPr>
          <w:rFonts w:ascii="Times New Roman" w:hAnsi="Times New Roman" w:cs="Times New Roman"/>
          <w:b/>
        </w:rPr>
        <w:t xml:space="preserve">Document Version: </w:t>
      </w:r>
      <w:r w:rsidRPr="002F08B2">
        <w:rPr>
          <w:rFonts w:ascii="Times New Roman" w:hAnsi="Times New Roman" w:cs="Times New Roman"/>
        </w:rPr>
        <w:t>1.0</w:t>
      </w:r>
      <w:r w:rsidRPr="002F08B2">
        <w:rPr>
          <w:rFonts w:ascii="Times New Roman" w:hAnsi="Times New Roman" w:cs="Times New Roman"/>
        </w:rPr>
        <w:br/>
      </w:r>
      <w:r w:rsidRPr="002F08B2">
        <w:rPr>
          <w:rFonts w:ascii="Times New Roman" w:hAnsi="Times New Roman" w:cs="Times New Roman"/>
          <w:b/>
        </w:rPr>
        <w:t xml:space="preserve">Status: </w:t>
      </w:r>
      <w:r w:rsidRPr="002F08B2">
        <w:rPr>
          <w:rFonts w:ascii="Times New Roman" w:hAnsi="Times New Roman" w:cs="Times New Roman"/>
        </w:rPr>
        <w:t>Draft</w:t>
      </w:r>
      <w:r w:rsidRPr="002F08B2">
        <w:rPr>
          <w:rFonts w:ascii="Times New Roman" w:hAnsi="Times New Roman" w:cs="Times New Roman"/>
        </w:rPr>
        <w:br/>
      </w:r>
      <w:r w:rsidRPr="002F08B2">
        <w:rPr>
          <w:rFonts w:ascii="Times New Roman" w:hAnsi="Times New Roman" w:cs="Times New Roman"/>
          <w:b/>
        </w:rPr>
        <w:t xml:space="preserve">Owner: </w:t>
      </w:r>
      <w:r w:rsidRPr="002F08B2">
        <w:rPr>
          <w:rFonts w:ascii="Times New Roman" w:hAnsi="Times New Roman" w:cs="Times New Roman"/>
        </w:rPr>
        <w:t>Vishal Gorule</w:t>
      </w:r>
      <w:r w:rsidRPr="002F08B2">
        <w:rPr>
          <w:rFonts w:ascii="Times New Roman" w:hAnsi="Times New Roman" w:cs="Times New Roman"/>
        </w:rPr>
        <w:br/>
      </w:r>
      <w:r w:rsidRPr="002F08B2">
        <w:rPr>
          <w:rFonts w:ascii="Times New Roman" w:hAnsi="Times New Roman" w:cs="Times New Roman"/>
          <w:b/>
        </w:rPr>
        <w:t xml:space="preserve">Last Updated: </w:t>
      </w:r>
      <w:r>
        <w:rPr>
          <w:rFonts w:ascii="Times New Roman" w:hAnsi="Times New Roman" w:cs="Times New Roman"/>
        </w:rPr>
        <w:t>12</w:t>
      </w:r>
      <w:r w:rsidRPr="002F08B2">
        <w:rPr>
          <w:rFonts w:ascii="Times New Roman" w:hAnsi="Times New Roman" w:cs="Times New Roman"/>
        </w:rPr>
        <w:t>/0</w:t>
      </w:r>
      <w:r>
        <w:rPr>
          <w:rFonts w:ascii="Times New Roman" w:hAnsi="Times New Roman" w:cs="Times New Roman"/>
        </w:rPr>
        <w:t>2</w:t>
      </w:r>
      <w:r w:rsidRPr="002F08B2">
        <w:rPr>
          <w:rFonts w:ascii="Times New Roman" w:hAnsi="Times New Roman" w:cs="Times New Roman"/>
        </w:rPr>
        <w:t>/2026</w:t>
      </w:r>
    </w:p>
    <w:p w14:paraId="1737AC47" w14:textId="77777777" w:rsidR="00567066" w:rsidRDefault="00567066" w:rsidP="002E31FE">
      <w:pPr>
        <w:sectPr w:rsidR="00567066" w:rsidSect="0003461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id w:val="68047875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F63A429" w14:textId="61EB206D" w:rsidR="003228DA" w:rsidRDefault="003228DA">
          <w:pPr>
            <w:pStyle w:val="TOCHeading"/>
          </w:pPr>
          <w:r>
            <w:t>Table of Contents</w:t>
          </w:r>
        </w:p>
        <w:p w14:paraId="4AF452A5" w14:textId="0AB5581D" w:rsidR="003228DA" w:rsidRDefault="003228D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22111" w:history="1">
            <w:r w:rsidRPr="00105AD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3710A" w14:textId="6BE7A72C" w:rsidR="003228DA" w:rsidRDefault="003228D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822112" w:history="1">
            <w:r w:rsidRPr="00105ADC">
              <w:rPr>
                <w:rStyle w:val="Hyperlink"/>
                <w:noProof/>
                <w:lang w:val="en-IN"/>
              </w:rPr>
              <w:t>1.1 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D6DCA" w14:textId="76E45217" w:rsidR="003228DA" w:rsidRDefault="003228DA">
          <w:r>
            <w:rPr>
              <w:b/>
              <w:bCs/>
              <w:noProof/>
            </w:rPr>
            <w:fldChar w:fldCharType="end"/>
          </w:r>
        </w:p>
      </w:sdtContent>
    </w:sdt>
    <w:p w14:paraId="30AA4DD3" w14:textId="7C1F37D3" w:rsidR="00567066" w:rsidRDefault="00567066" w:rsidP="00567066">
      <w:pPr>
        <w:pStyle w:val="TOCHeading"/>
      </w:pPr>
    </w:p>
    <w:p w14:paraId="3D28B5D0" w14:textId="77777777" w:rsidR="002E31FE" w:rsidRDefault="002E31FE" w:rsidP="002E31FE"/>
    <w:p w14:paraId="00A70CFA" w14:textId="77777777" w:rsidR="00567066" w:rsidRDefault="00567066" w:rsidP="002E31FE"/>
    <w:p w14:paraId="3966C539" w14:textId="77777777" w:rsidR="00567066" w:rsidRDefault="00567066" w:rsidP="002E31FE"/>
    <w:p w14:paraId="0A4CC428" w14:textId="77777777" w:rsidR="00567066" w:rsidRDefault="00567066" w:rsidP="002E31FE"/>
    <w:p w14:paraId="38B60FF3" w14:textId="77777777" w:rsidR="00567066" w:rsidRDefault="00567066" w:rsidP="002E31FE"/>
    <w:p w14:paraId="695F363F" w14:textId="77777777" w:rsidR="00567066" w:rsidRDefault="00567066" w:rsidP="002E31FE"/>
    <w:p w14:paraId="1460DC47" w14:textId="77777777" w:rsidR="00567066" w:rsidRDefault="00567066" w:rsidP="002E31FE"/>
    <w:p w14:paraId="0F8744A8" w14:textId="77777777" w:rsidR="00567066" w:rsidRDefault="00567066" w:rsidP="002E31FE"/>
    <w:p w14:paraId="61F28C3E" w14:textId="77777777" w:rsidR="00567066" w:rsidRDefault="00567066" w:rsidP="002E31FE"/>
    <w:p w14:paraId="28FBF971" w14:textId="77777777" w:rsidR="00567066" w:rsidRDefault="00567066" w:rsidP="002E31FE"/>
    <w:p w14:paraId="587F51FD" w14:textId="77777777" w:rsidR="00567066" w:rsidRDefault="00567066" w:rsidP="002E31FE"/>
    <w:p w14:paraId="6EF9CB4D" w14:textId="77777777" w:rsidR="00567066" w:rsidRDefault="00567066" w:rsidP="002E31FE"/>
    <w:p w14:paraId="14EFC958" w14:textId="77777777" w:rsidR="00567066" w:rsidRDefault="00567066" w:rsidP="002E31FE"/>
    <w:p w14:paraId="3D288953" w14:textId="77777777" w:rsidR="00567066" w:rsidRDefault="00567066" w:rsidP="002E31FE"/>
    <w:p w14:paraId="5B035108" w14:textId="77777777" w:rsidR="00567066" w:rsidRDefault="00567066" w:rsidP="002E31FE"/>
    <w:p w14:paraId="61362F39" w14:textId="77777777" w:rsidR="00567066" w:rsidRDefault="00567066" w:rsidP="002E31FE"/>
    <w:p w14:paraId="0686AA4F" w14:textId="77777777" w:rsidR="00567066" w:rsidRDefault="00567066" w:rsidP="002E31FE"/>
    <w:p w14:paraId="770DBF28" w14:textId="77777777" w:rsidR="00567066" w:rsidRDefault="00567066" w:rsidP="002E31FE"/>
    <w:p w14:paraId="62F04249" w14:textId="77777777" w:rsidR="00567066" w:rsidRDefault="00567066" w:rsidP="002E31FE"/>
    <w:p w14:paraId="4929E2CF" w14:textId="77777777" w:rsidR="00567066" w:rsidRDefault="00567066" w:rsidP="002E31FE"/>
    <w:p w14:paraId="7BD4EA6F" w14:textId="77777777" w:rsidR="00567066" w:rsidRDefault="00567066" w:rsidP="002E31FE">
      <w:pPr>
        <w:sectPr w:rsidR="00567066" w:rsidSect="002E31FE">
          <w:footerReference w:type="default" r:id="rId9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2CDB6068" w14:textId="77777777" w:rsidR="00567066" w:rsidRPr="00567066" w:rsidRDefault="00567066" w:rsidP="00567066">
      <w:pPr>
        <w:pStyle w:val="Heading1"/>
      </w:pPr>
      <w:bookmarkStart w:id="4" w:name="_Toc221821584"/>
      <w:bookmarkStart w:id="5" w:name="_Toc221822111"/>
      <w:r w:rsidRPr="00567066">
        <w:lastRenderedPageBreak/>
        <w:t>1. Introduction</w:t>
      </w:r>
      <w:bookmarkEnd w:id="4"/>
      <w:bookmarkEnd w:id="5"/>
    </w:p>
    <w:p w14:paraId="770E4820" w14:textId="77777777" w:rsidR="00567066" w:rsidRPr="00567066" w:rsidRDefault="00567066" w:rsidP="00567066">
      <w:pPr>
        <w:pStyle w:val="Heading2"/>
        <w:rPr>
          <w:lang w:val="en-IN"/>
        </w:rPr>
      </w:pPr>
      <w:bookmarkStart w:id="6" w:name="_Toc221821585"/>
      <w:bookmarkStart w:id="7" w:name="_Toc221822112"/>
      <w:r w:rsidRPr="00567066">
        <w:rPr>
          <w:lang w:val="en-IN"/>
        </w:rPr>
        <w:t>1.1 Purpose of This Document</w:t>
      </w:r>
      <w:bookmarkEnd w:id="6"/>
      <w:bookmarkEnd w:id="7"/>
    </w:p>
    <w:p w14:paraId="79F1E55D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 xml:space="preserve">This document presents the </w:t>
      </w:r>
      <w:r w:rsidRPr="00567066">
        <w:rPr>
          <w:b/>
          <w:bCs/>
          <w:lang w:val="en-IN"/>
        </w:rPr>
        <w:t>Low Level Design (LLD)</w:t>
      </w:r>
      <w:r w:rsidRPr="00567066">
        <w:rPr>
          <w:lang w:val="en-IN"/>
        </w:rPr>
        <w:t xml:space="preserve"> of </w:t>
      </w:r>
      <w:proofErr w:type="spellStart"/>
      <w:r w:rsidRPr="00567066">
        <w:rPr>
          <w:lang w:val="en-IN"/>
        </w:rPr>
        <w:t>Intervux</w:t>
      </w:r>
      <w:proofErr w:type="spellEnd"/>
      <w:r w:rsidRPr="00567066">
        <w:rPr>
          <w:lang w:val="en-IN"/>
        </w:rPr>
        <w:t>-AI, detailing the internal structure, module responsibilities, data models, execution flows, and technical implementation strategies of the system.</w:t>
      </w:r>
    </w:p>
    <w:p w14:paraId="4FF916CC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While the High Level Design (HLD) defines the architectural vision and system-wide principles, this LLD focuses on:</w:t>
      </w:r>
    </w:p>
    <w:p w14:paraId="21EC6D3F" w14:textId="77777777" w:rsidR="00567066" w:rsidRPr="00567066" w:rsidRDefault="00567066" w:rsidP="00567066">
      <w:pPr>
        <w:numPr>
          <w:ilvl w:val="0"/>
          <w:numId w:val="245"/>
        </w:numPr>
        <w:rPr>
          <w:lang w:val="en-IN"/>
        </w:rPr>
      </w:pPr>
      <w:r w:rsidRPr="00567066">
        <w:rPr>
          <w:lang w:val="en-IN"/>
        </w:rPr>
        <w:t>concrete module-level design,</w:t>
      </w:r>
    </w:p>
    <w:p w14:paraId="0627DB43" w14:textId="77777777" w:rsidR="00567066" w:rsidRPr="00567066" w:rsidRDefault="00567066" w:rsidP="00567066">
      <w:pPr>
        <w:numPr>
          <w:ilvl w:val="0"/>
          <w:numId w:val="245"/>
        </w:numPr>
        <w:rPr>
          <w:lang w:val="en-IN"/>
        </w:rPr>
      </w:pPr>
      <w:r w:rsidRPr="00567066">
        <w:rPr>
          <w:lang w:val="en-IN"/>
        </w:rPr>
        <w:t>class and function responsibilities,</w:t>
      </w:r>
    </w:p>
    <w:p w14:paraId="421356DB" w14:textId="77777777" w:rsidR="00567066" w:rsidRPr="00567066" w:rsidRDefault="00567066" w:rsidP="00567066">
      <w:pPr>
        <w:numPr>
          <w:ilvl w:val="0"/>
          <w:numId w:val="245"/>
        </w:numPr>
        <w:rPr>
          <w:lang w:val="en-IN"/>
        </w:rPr>
      </w:pPr>
      <w:r w:rsidRPr="00567066">
        <w:rPr>
          <w:lang w:val="en-IN"/>
        </w:rPr>
        <w:t>API contracts and control flow,</w:t>
      </w:r>
    </w:p>
    <w:p w14:paraId="7AF7EE44" w14:textId="77777777" w:rsidR="00567066" w:rsidRPr="00567066" w:rsidRDefault="00567066" w:rsidP="00567066">
      <w:pPr>
        <w:numPr>
          <w:ilvl w:val="0"/>
          <w:numId w:val="245"/>
        </w:numPr>
        <w:rPr>
          <w:lang w:val="en-IN"/>
        </w:rPr>
      </w:pPr>
      <w:r w:rsidRPr="00567066">
        <w:rPr>
          <w:lang w:val="en-IN"/>
        </w:rPr>
        <w:t>data structures and state management,</w:t>
      </w:r>
    </w:p>
    <w:p w14:paraId="147C9753" w14:textId="77777777" w:rsidR="00567066" w:rsidRPr="00567066" w:rsidRDefault="00567066" w:rsidP="00567066">
      <w:pPr>
        <w:numPr>
          <w:ilvl w:val="0"/>
          <w:numId w:val="245"/>
        </w:numPr>
        <w:rPr>
          <w:lang w:val="en-IN"/>
        </w:rPr>
      </w:pPr>
      <w:r w:rsidRPr="00567066">
        <w:rPr>
          <w:lang w:val="en-IN"/>
        </w:rPr>
        <w:t>subsystem interaction patterns.</w:t>
      </w:r>
    </w:p>
    <w:p w14:paraId="0AC5FEEE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 xml:space="preserve">The LLD serves as a </w:t>
      </w:r>
      <w:r w:rsidRPr="00567066">
        <w:rPr>
          <w:b/>
          <w:bCs/>
          <w:lang w:val="en-IN"/>
        </w:rPr>
        <w:t>technical reference for developers</w:t>
      </w:r>
      <w:r w:rsidRPr="00567066">
        <w:rPr>
          <w:lang w:val="en-IN"/>
        </w:rPr>
        <w:t>, enabling consistent implementation, debugging, extension, and maintenance of the system.</w:t>
      </w:r>
    </w:p>
    <w:p w14:paraId="68D1B7A4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pict w14:anchorId="596958A0">
          <v:rect id="_x0000_i1533" style="width:0;height:1.5pt" o:hralign="center" o:hrstd="t" o:hr="t" fillcolor="#a0a0a0" stroked="f"/>
        </w:pict>
      </w:r>
    </w:p>
    <w:p w14:paraId="507EFDD9" w14:textId="77777777" w:rsidR="00567066" w:rsidRPr="00567066" w:rsidRDefault="00567066" w:rsidP="003228DA">
      <w:pPr>
        <w:pStyle w:val="Heading2"/>
        <w:rPr>
          <w:lang w:val="en-IN"/>
        </w:rPr>
      </w:pPr>
      <w:r w:rsidRPr="00567066">
        <w:rPr>
          <w:lang w:val="en-IN"/>
        </w:rPr>
        <w:t>1.2 Scope</w:t>
      </w:r>
    </w:p>
    <w:p w14:paraId="32DD3D8F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This document covers the detailed design of the following system components:</w:t>
      </w:r>
    </w:p>
    <w:p w14:paraId="6C8F549D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Backend application structure (</w:t>
      </w:r>
      <w:proofErr w:type="spellStart"/>
      <w:r w:rsidRPr="00567066">
        <w:rPr>
          <w:lang w:val="en-IN"/>
        </w:rPr>
        <w:t>FastAPI</w:t>
      </w:r>
      <w:proofErr w:type="spellEnd"/>
      <w:r w:rsidRPr="00567066">
        <w:rPr>
          <w:lang w:val="en-IN"/>
        </w:rPr>
        <w:t>-based orchestration)</w:t>
      </w:r>
    </w:p>
    <w:p w14:paraId="51ADF7AE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Interview lifecycle management</w:t>
      </w:r>
    </w:p>
    <w:p w14:paraId="1A03B6BD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Resume parsing pipeline</w:t>
      </w:r>
    </w:p>
    <w:p w14:paraId="1B86330D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Question generation logic</w:t>
      </w:r>
    </w:p>
    <w:p w14:paraId="06612AA8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Speech-to-text and text-to-speech integration</w:t>
      </w:r>
    </w:p>
    <w:p w14:paraId="58AE1398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Evaluation engine and scoring structure</w:t>
      </w:r>
    </w:p>
    <w:p w14:paraId="2932A0A3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Reporting logic</w:t>
      </w:r>
    </w:p>
    <w:p w14:paraId="16494EB4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Error handling and control validation</w:t>
      </w:r>
    </w:p>
    <w:p w14:paraId="155D1FCB" w14:textId="77777777" w:rsidR="00567066" w:rsidRPr="00567066" w:rsidRDefault="00567066" w:rsidP="00567066">
      <w:pPr>
        <w:numPr>
          <w:ilvl w:val="0"/>
          <w:numId w:val="246"/>
        </w:numPr>
        <w:rPr>
          <w:lang w:val="en-IN"/>
        </w:rPr>
      </w:pPr>
      <w:r w:rsidRPr="00567066">
        <w:rPr>
          <w:lang w:val="en-IN"/>
        </w:rPr>
        <w:t>Repository-to-module mapping</w:t>
      </w:r>
    </w:p>
    <w:p w14:paraId="30995E67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Frontend UI rendering details are intentionally excluded except where relevant to API interaction contracts.</w:t>
      </w:r>
    </w:p>
    <w:p w14:paraId="2946A835" w14:textId="77777777" w:rsidR="00567066" w:rsidRPr="00567066" w:rsidRDefault="00567066" w:rsidP="003228DA">
      <w:pPr>
        <w:pStyle w:val="Heading2"/>
        <w:rPr>
          <w:lang w:val="en-IN"/>
        </w:rPr>
      </w:pPr>
      <w:r w:rsidRPr="00567066">
        <w:rPr>
          <w:lang w:val="en-IN"/>
        </w:rPr>
        <w:lastRenderedPageBreak/>
        <w:t>1.3 Relationship to HLD</w:t>
      </w:r>
    </w:p>
    <w:p w14:paraId="16AFB460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The HLD describes:</w:t>
      </w:r>
    </w:p>
    <w:p w14:paraId="6DA78669" w14:textId="77777777" w:rsidR="00567066" w:rsidRPr="00567066" w:rsidRDefault="00567066" w:rsidP="00567066">
      <w:pPr>
        <w:numPr>
          <w:ilvl w:val="0"/>
          <w:numId w:val="247"/>
        </w:numPr>
        <w:rPr>
          <w:lang w:val="en-IN"/>
        </w:rPr>
      </w:pPr>
      <w:r w:rsidRPr="00567066">
        <w:rPr>
          <w:lang w:val="en-IN"/>
        </w:rPr>
        <w:t>system architecture,</w:t>
      </w:r>
    </w:p>
    <w:p w14:paraId="4EDC6B8C" w14:textId="77777777" w:rsidR="00567066" w:rsidRPr="00567066" w:rsidRDefault="00567066" w:rsidP="00567066">
      <w:pPr>
        <w:numPr>
          <w:ilvl w:val="0"/>
          <w:numId w:val="247"/>
        </w:numPr>
        <w:rPr>
          <w:lang w:val="en-IN"/>
        </w:rPr>
      </w:pPr>
      <w:r w:rsidRPr="00567066">
        <w:rPr>
          <w:lang w:val="en-IN"/>
        </w:rPr>
        <w:t>high-level component boundaries,</w:t>
      </w:r>
    </w:p>
    <w:p w14:paraId="7916A802" w14:textId="77777777" w:rsidR="00567066" w:rsidRPr="00567066" w:rsidRDefault="00567066" w:rsidP="00567066">
      <w:pPr>
        <w:numPr>
          <w:ilvl w:val="0"/>
          <w:numId w:val="247"/>
        </w:numPr>
        <w:rPr>
          <w:lang w:val="en-IN"/>
        </w:rPr>
      </w:pPr>
      <w:r w:rsidRPr="00567066">
        <w:rPr>
          <w:lang w:val="en-IN"/>
        </w:rPr>
        <w:t>design principles and constraints,</w:t>
      </w:r>
    </w:p>
    <w:p w14:paraId="75383FDF" w14:textId="77777777" w:rsidR="00567066" w:rsidRPr="00567066" w:rsidRDefault="00567066" w:rsidP="00567066">
      <w:pPr>
        <w:numPr>
          <w:ilvl w:val="0"/>
          <w:numId w:val="247"/>
        </w:numPr>
        <w:rPr>
          <w:lang w:val="en-IN"/>
        </w:rPr>
      </w:pPr>
      <w:r w:rsidRPr="00567066">
        <w:rPr>
          <w:lang w:val="en-IN"/>
        </w:rPr>
        <w:t>non-functional requirements.</w:t>
      </w:r>
    </w:p>
    <w:p w14:paraId="09F744A0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The LLD complements the HLD by:</w:t>
      </w:r>
    </w:p>
    <w:p w14:paraId="6E107647" w14:textId="77777777" w:rsidR="00567066" w:rsidRPr="00567066" w:rsidRDefault="00567066" w:rsidP="00567066">
      <w:pPr>
        <w:numPr>
          <w:ilvl w:val="0"/>
          <w:numId w:val="248"/>
        </w:numPr>
        <w:rPr>
          <w:lang w:val="en-IN"/>
        </w:rPr>
      </w:pPr>
      <w:r w:rsidRPr="00567066">
        <w:rPr>
          <w:lang w:val="en-IN"/>
        </w:rPr>
        <w:t>translating architectural components into concrete modules,</w:t>
      </w:r>
    </w:p>
    <w:p w14:paraId="08967EED" w14:textId="77777777" w:rsidR="00567066" w:rsidRPr="00567066" w:rsidRDefault="00567066" w:rsidP="00567066">
      <w:pPr>
        <w:numPr>
          <w:ilvl w:val="0"/>
          <w:numId w:val="248"/>
        </w:numPr>
        <w:rPr>
          <w:lang w:val="en-IN"/>
        </w:rPr>
      </w:pPr>
      <w:r w:rsidRPr="00567066">
        <w:rPr>
          <w:lang w:val="en-IN"/>
        </w:rPr>
        <w:t>specifying data flow at function level,</w:t>
      </w:r>
    </w:p>
    <w:p w14:paraId="10900AC4" w14:textId="77777777" w:rsidR="00567066" w:rsidRPr="00567066" w:rsidRDefault="00567066" w:rsidP="00567066">
      <w:pPr>
        <w:numPr>
          <w:ilvl w:val="0"/>
          <w:numId w:val="248"/>
        </w:numPr>
        <w:rPr>
          <w:lang w:val="en-IN"/>
        </w:rPr>
      </w:pPr>
      <w:r w:rsidRPr="00567066">
        <w:rPr>
          <w:lang w:val="en-IN"/>
        </w:rPr>
        <w:t>describing state transitions and control logic,</w:t>
      </w:r>
    </w:p>
    <w:p w14:paraId="00F9AB51" w14:textId="77777777" w:rsidR="00567066" w:rsidRPr="00567066" w:rsidRDefault="00567066" w:rsidP="00567066">
      <w:pPr>
        <w:numPr>
          <w:ilvl w:val="0"/>
          <w:numId w:val="248"/>
        </w:numPr>
        <w:rPr>
          <w:lang w:val="en-IN"/>
        </w:rPr>
      </w:pPr>
      <w:r w:rsidRPr="00567066">
        <w:rPr>
          <w:lang w:val="en-IN"/>
        </w:rPr>
        <w:t>mapping architecture directly to repository structure.</w:t>
      </w:r>
    </w:p>
    <w:p w14:paraId="052DF90D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The LLD does not redefine architectural intent; it operationalizes it.</w:t>
      </w:r>
    </w:p>
    <w:p w14:paraId="4FB82B29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pict w14:anchorId="133EB5A0">
          <v:rect id="_x0000_i1535" style="width:0;height:1.5pt" o:hralign="center" o:hrstd="t" o:hr="t" fillcolor="#a0a0a0" stroked="f"/>
        </w:pict>
      </w:r>
    </w:p>
    <w:p w14:paraId="675C9526" w14:textId="77777777" w:rsidR="00567066" w:rsidRPr="00567066" w:rsidRDefault="00567066" w:rsidP="003228DA">
      <w:pPr>
        <w:pStyle w:val="Heading2"/>
        <w:rPr>
          <w:lang w:val="en-IN"/>
        </w:rPr>
      </w:pPr>
      <w:r w:rsidRPr="00567066">
        <w:rPr>
          <w:lang w:val="en-IN"/>
        </w:rPr>
        <w:t>1.4 Intended Audience</w:t>
      </w:r>
    </w:p>
    <w:p w14:paraId="65D2B7CE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This document is intended for:</w:t>
      </w:r>
    </w:p>
    <w:p w14:paraId="5FE25458" w14:textId="77777777" w:rsidR="00567066" w:rsidRPr="00567066" w:rsidRDefault="00567066" w:rsidP="00567066">
      <w:pPr>
        <w:numPr>
          <w:ilvl w:val="0"/>
          <w:numId w:val="249"/>
        </w:numPr>
        <w:rPr>
          <w:lang w:val="en-IN"/>
        </w:rPr>
      </w:pPr>
      <w:r w:rsidRPr="00567066">
        <w:rPr>
          <w:lang w:val="en-IN"/>
        </w:rPr>
        <w:t>Backend engineers implementing the system</w:t>
      </w:r>
    </w:p>
    <w:p w14:paraId="08CA8D23" w14:textId="77777777" w:rsidR="00567066" w:rsidRPr="00567066" w:rsidRDefault="00567066" w:rsidP="00567066">
      <w:pPr>
        <w:numPr>
          <w:ilvl w:val="0"/>
          <w:numId w:val="249"/>
        </w:numPr>
        <w:rPr>
          <w:lang w:val="en-IN"/>
        </w:rPr>
      </w:pPr>
      <w:r w:rsidRPr="00567066">
        <w:rPr>
          <w:lang w:val="en-IN"/>
        </w:rPr>
        <w:t>AI/ML engineers working on evaluation logic</w:t>
      </w:r>
    </w:p>
    <w:p w14:paraId="5D953109" w14:textId="77777777" w:rsidR="00567066" w:rsidRPr="00567066" w:rsidRDefault="00567066" w:rsidP="00567066">
      <w:pPr>
        <w:numPr>
          <w:ilvl w:val="0"/>
          <w:numId w:val="249"/>
        </w:numPr>
        <w:rPr>
          <w:lang w:val="en-IN"/>
        </w:rPr>
      </w:pPr>
      <w:r w:rsidRPr="00567066">
        <w:rPr>
          <w:lang w:val="en-IN"/>
        </w:rPr>
        <w:t>System maintainers</w:t>
      </w:r>
    </w:p>
    <w:p w14:paraId="3F86FE63" w14:textId="77777777" w:rsidR="00567066" w:rsidRPr="00567066" w:rsidRDefault="00567066" w:rsidP="00567066">
      <w:pPr>
        <w:numPr>
          <w:ilvl w:val="0"/>
          <w:numId w:val="249"/>
        </w:numPr>
        <w:rPr>
          <w:lang w:val="en-IN"/>
        </w:rPr>
      </w:pPr>
      <w:r w:rsidRPr="00567066">
        <w:rPr>
          <w:lang w:val="en-IN"/>
        </w:rPr>
        <w:t>Technical reviewers performing code audits</w:t>
      </w:r>
    </w:p>
    <w:p w14:paraId="38D9E6D2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Readers are expected to have familiarity with:</w:t>
      </w:r>
    </w:p>
    <w:p w14:paraId="1A78CB60" w14:textId="77777777" w:rsidR="00567066" w:rsidRPr="00567066" w:rsidRDefault="00567066" w:rsidP="00567066">
      <w:pPr>
        <w:numPr>
          <w:ilvl w:val="0"/>
          <w:numId w:val="250"/>
        </w:numPr>
        <w:rPr>
          <w:lang w:val="en-IN"/>
        </w:rPr>
      </w:pPr>
      <w:r w:rsidRPr="00567066">
        <w:rPr>
          <w:lang w:val="en-IN"/>
        </w:rPr>
        <w:t xml:space="preserve">Python and </w:t>
      </w:r>
      <w:proofErr w:type="spellStart"/>
      <w:r w:rsidRPr="00567066">
        <w:rPr>
          <w:lang w:val="en-IN"/>
        </w:rPr>
        <w:t>FastAPI</w:t>
      </w:r>
      <w:proofErr w:type="spellEnd"/>
    </w:p>
    <w:p w14:paraId="271EE77C" w14:textId="77777777" w:rsidR="00567066" w:rsidRPr="00567066" w:rsidRDefault="00567066" w:rsidP="00567066">
      <w:pPr>
        <w:numPr>
          <w:ilvl w:val="0"/>
          <w:numId w:val="250"/>
        </w:numPr>
        <w:rPr>
          <w:lang w:val="en-IN"/>
        </w:rPr>
      </w:pPr>
      <w:r w:rsidRPr="00567066">
        <w:rPr>
          <w:lang w:val="en-IN"/>
        </w:rPr>
        <w:t>RESTful API design</w:t>
      </w:r>
    </w:p>
    <w:p w14:paraId="67A35011" w14:textId="77777777" w:rsidR="00567066" w:rsidRPr="00567066" w:rsidRDefault="00567066" w:rsidP="00567066">
      <w:pPr>
        <w:numPr>
          <w:ilvl w:val="0"/>
          <w:numId w:val="250"/>
        </w:numPr>
        <w:rPr>
          <w:lang w:val="en-IN"/>
        </w:rPr>
      </w:pPr>
      <w:r w:rsidRPr="00567066">
        <w:rPr>
          <w:lang w:val="en-IN"/>
        </w:rPr>
        <w:t>State management concepts</w:t>
      </w:r>
    </w:p>
    <w:p w14:paraId="7F439C13" w14:textId="77777777" w:rsidR="00567066" w:rsidRPr="00567066" w:rsidRDefault="00567066" w:rsidP="00567066">
      <w:pPr>
        <w:numPr>
          <w:ilvl w:val="0"/>
          <w:numId w:val="250"/>
        </w:numPr>
        <w:rPr>
          <w:lang w:val="en-IN"/>
        </w:rPr>
      </w:pPr>
      <w:r w:rsidRPr="00567066">
        <w:rPr>
          <w:lang w:val="en-IN"/>
        </w:rPr>
        <w:t>Large Language Model integration patterns</w:t>
      </w:r>
    </w:p>
    <w:p w14:paraId="5FC7876D" w14:textId="77777777" w:rsidR="00567066" w:rsidRPr="00567066" w:rsidRDefault="00567066" w:rsidP="00567066">
      <w:pPr>
        <w:numPr>
          <w:ilvl w:val="0"/>
          <w:numId w:val="250"/>
        </w:numPr>
        <w:rPr>
          <w:lang w:val="en-IN"/>
        </w:rPr>
      </w:pPr>
      <w:r w:rsidRPr="00567066">
        <w:rPr>
          <w:lang w:val="en-IN"/>
        </w:rPr>
        <w:t>Speech processing pipelines</w:t>
      </w:r>
    </w:p>
    <w:p w14:paraId="04A34AA0" w14:textId="64772794" w:rsidR="00567066" w:rsidRPr="00567066" w:rsidRDefault="00567066" w:rsidP="00567066">
      <w:pPr>
        <w:rPr>
          <w:lang w:val="en-IN"/>
        </w:rPr>
      </w:pPr>
    </w:p>
    <w:p w14:paraId="0772906E" w14:textId="77777777" w:rsidR="00567066" w:rsidRPr="00567066" w:rsidRDefault="00567066" w:rsidP="009031B7">
      <w:pPr>
        <w:pStyle w:val="Heading2"/>
        <w:rPr>
          <w:lang w:val="en-IN"/>
        </w:rPr>
      </w:pPr>
      <w:r w:rsidRPr="00567066">
        <w:rPr>
          <w:lang w:val="en-IN"/>
        </w:rPr>
        <w:lastRenderedPageBreak/>
        <w:t>1.5 Design Philosophy at Implementation Level</w:t>
      </w:r>
    </w:p>
    <w:p w14:paraId="511B7732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 xml:space="preserve">At the implementation level, </w:t>
      </w:r>
      <w:proofErr w:type="spellStart"/>
      <w:r w:rsidRPr="00567066">
        <w:rPr>
          <w:lang w:val="en-IN"/>
        </w:rPr>
        <w:t>Intervux</w:t>
      </w:r>
      <w:proofErr w:type="spellEnd"/>
      <w:r w:rsidRPr="00567066">
        <w:rPr>
          <w:lang w:val="en-IN"/>
        </w:rPr>
        <w:t>-AI adheres to the following principles:</w:t>
      </w:r>
    </w:p>
    <w:p w14:paraId="25B88B96" w14:textId="77777777" w:rsidR="00567066" w:rsidRPr="00567066" w:rsidRDefault="00567066" w:rsidP="00567066">
      <w:pPr>
        <w:numPr>
          <w:ilvl w:val="0"/>
          <w:numId w:val="251"/>
        </w:numPr>
        <w:rPr>
          <w:lang w:val="en-IN"/>
        </w:rPr>
      </w:pPr>
      <w:r w:rsidRPr="00567066">
        <w:rPr>
          <w:lang w:val="en-IN"/>
        </w:rPr>
        <w:t>Clear separation between orchestration, signal processing, and reasoning logic</w:t>
      </w:r>
    </w:p>
    <w:p w14:paraId="33CFCBD7" w14:textId="77777777" w:rsidR="00567066" w:rsidRPr="00567066" w:rsidRDefault="00567066" w:rsidP="00567066">
      <w:pPr>
        <w:numPr>
          <w:ilvl w:val="0"/>
          <w:numId w:val="251"/>
        </w:numPr>
        <w:rPr>
          <w:lang w:val="en-IN"/>
        </w:rPr>
      </w:pPr>
      <w:r w:rsidRPr="00567066">
        <w:rPr>
          <w:lang w:val="en-IN"/>
        </w:rPr>
        <w:t>Minimal shared mutable state</w:t>
      </w:r>
    </w:p>
    <w:p w14:paraId="45CBC27C" w14:textId="77777777" w:rsidR="00567066" w:rsidRPr="00567066" w:rsidRDefault="00567066" w:rsidP="00567066">
      <w:pPr>
        <w:numPr>
          <w:ilvl w:val="0"/>
          <w:numId w:val="251"/>
        </w:numPr>
        <w:rPr>
          <w:lang w:val="en-IN"/>
        </w:rPr>
      </w:pPr>
      <w:r w:rsidRPr="00567066">
        <w:rPr>
          <w:lang w:val="en-IN"/>
        </w:rPr>
        <w:t>Deterministic interview progression</w:t>
      </w:r>
    </w:p>
    <w:p w14:paraId="34F0DE8C" w14:textId="77777777" w:rsidR="00567066" w:rsidRPr="00567066" w:rsidRDefault="00567066" w:rsidP="00567066">
      <w:pPr>
        <w:numPr>
          <w:ilvl w:val="0"/>
          <w:numId w:val="251"/>
        </w:numPr>
        <w:rPr>
          <w:lang w:val="en-IN"/>
        </w:rPr>
      </w:pPr>
      <w:r w:rsidRPr="00567066">
        <w:rPr>
          <w:lang w:val="en-IN"/>
        </w:rPr>
        <w:t>Structured output enforcement for LLM responses</w:t>
      </w:r>
    </w:p>
    <w:p w14:paraId="17966FFD" w14:textId="77777777" w:rsidR="00567066" w:rsidRPr="00567066" w:rsidRDefault="00567066" w:rsidP="00567066">
      <w:pPr>
        <w:numPr>
          <w:ilvl w:val="0"/>
          <w:numId w:val="251"/>
        </w:numPr>
        <w:rPr>
          <w:lang w:val="en-IN"/>
        </w:rPr>
      </w:pPr>
      <w:r w:rsidRPr="00567066">
        <w:rPr>
          <w:lang w:val="en-IN"/>
        </w:rPr>
        <w:t>Controlled integration of external services (STT, TTS, LLM APIs)</w:t>
      </w:r>
    </w:p>
    <w:p w14:paraId="0152E932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This philosophy ensures that the system remains maintainable as complexity increases.</w:t>
      </w:r>
    </w:p>
    <w:p w14:paraId="64C8E40D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pict w14:anchorId="5E6EBFAE">
          <v:rect id="_x0000_i1537" style="width:0;height:1.5pt" o:hralign="center" o:hrstd="t" o:hr="t" fillcolor="#a0a0a0" stroked="f"/>
        </w:pict>
      </w:r>
    </w:p>
    <w:p w14:paraId="09E1AC1B" w14:textId="77777777" w:rsidR="00567066" w:rsidRPr="00567066" w:rsidRDefault="00567066" w:rsidP="009031B7">
      <w:pPr>
        <w:pStyle w:val="Heading2"/>
        <w:rPr>
          <w:lang w:val="en-IN"/>
        </w:rPr>
      </w:pPr>
      <w:r w:rsidRPr="00567066">
        <w:rPr>
          <w:lang w:val="en-IN"/>
        </w:rPr>
        <w:t>1.6 Document Organization</w:t>
      </w:r>
    </w:p>
    <w:p w14:paraId="31943D89" w14:textId="77777777" w:rsidR="00567066" w:rsidRPr="00567066" w:rsidRDefault="00567066" w:rsidP="00567066">
      <w:pPr>
        <w:rPr>
          <w:lang w:val="en-IN"/>
        </w:rPr>
      </w:pPr>
      <w:r w:rsidRPr="00567066">
        <w:rPr>
          <w:lang w:val="en-IN"/>
        </w:rPr>
        <w:t>This LLD is structured as follows:</w:t>
      </w:r>
    </w:p>
    <w:p w14:paraId="1F096D50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2</w:t>
      </w:r>
      <w:r w:rsidRPr="00567066">
        <w:rPr>
          <w:lang w:val="en-IN"/>
        </w:rPr>
        <w:t xml:space="preserve"> — Repository Structure &amp; Module Mapping</w:t>
      </w:r>
    </w:p>
    <w:p w14:paraId="47B366E9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3</w:t>
      </w:r>
      <w:r w:rsidRPr="00567066">
        <w:rPr>
          <w:lang w:val="en-IN"/>
        </w:rPr>
        <w:t xml:space="preserve"> — Backend Application &amp; API Design</w:t>
      </w:r>
    </w:p>
    <w:p w14:paraId="487FD21C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4</w:t>
      </w:r>
      <w:r w:rsidRPr="00567066">
        <w:rPr>
          <w:lang w:val="en-IN"/>
        </w:rPr>
        <w:t xml:space="preserve"> — Interview State Management</w:t>
      </w:r>
    </w:p>
    <w:p w14:paraId="6AAC515D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5</w:t>
      </w:r>
      <w:r w:rsidRPr="00567066">
        <w:rPr>
          <w:lang w:val="en-IN"/>
        </w:rPr>
        <w:t xml:space="preserve"> — Resume Parsing Module</w:t>
      </w:r>
    </w:p>
    <w:p w14:paraId="6FBA4AC7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6</w:t>
      </w:r>
      <w:r w:rsidRPr="00567066">
        <w:rPr>
          <w:lang w:val="en-IN"/>
        </w:rPr>
        <w:t xml:space="preserve"> — Speech Processing Pipeline</w:t>
      </w:r>
    </w:p>
    <w:p w14:paraId="58D3A702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7</w:t>
      </w:r>
      <w:r w:rsidRPr="00567066">
        <w:rPr>
          <w:lang w:val="en-IN"/>
        </w:rPr>
        <w:t xml:space="preserve"> — Question Generation Logic</w:t>
      </w:r>
    </w:p>
    <w:p w14:paraId="4ABAD529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8</w:t>
      </w:r>
      <w:r w:rsidRPr="00567066">
        <w:rPr>
          <w:lang w:val="en-IN"/>
        </w:rPr>
        <w:t xml:space="preserve"> — Evaluation Engine</w:t>
      </w:r>
    </w:p>
    <w:p w14:paraId="7C907323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9</w:t>
      </w:r>
      <w:r w:rsidRPr="00567066">
        <w:rPr>
          <w:lang w:val="en-IN"/>
        </w:rPr>
        <w:t xml:space="preserve"> — Reporting Module</w:t>
      </w:r>
    </w:p>
    <w:p w14:paraId="4C9DFF79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10</w:t>
      </w:r>
      <w:r w:rsidRPr="00567066">
        <w:rPr>
          <w:lang w:val="en-IN"/>
        </w:rPr>
        <w:t xml:space="preserve"> — Error Handling &amp; Control Validation</w:t>
      </w:r>
    </w:p>
    <w:p w14:paraId="645EA53D" w14:textId="61F8D484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11</w:t>
      </w:r>
      <w:r w:rsidRPr="00567066">
        <w:rPr>
          <w:lang w:val="en-IN"/>
        </w:rPr>
        <w:t xml:space="preserve"> — Deployment &amp; Runtime </w:t>
      </w:r>
      <w:r w:rsidR="009031B7" w:rsidRPr="00567066">
        <w:rPr>
          <w:lang w:val="en-IN"/>
        </w:rPr>
        <w:t>Behaviour</w:t>
      </w:r>
    </w:p>
    <w:p w14:paraId="1DF5FEA9" w14:textId="77777777" w:rsidR="00567066" w:rsidRPr="00567066" w:rsidRDefault="00567066" w:rsidP="00567066">
      <w:pPr>
        <w:numPr>
          <w:ilvl w:val="0"/>
          <w:numId w:val="252"/>
        </w:numPr>
        <w:rPr>
          <w:lang w:val="en-IN"/>
        </w:rPr>
      </w:pPr>
      <w:r w:rsidRPr="00567066">
        <w:rPr>
          <w:b/>
          <w:bCs/>
          <w:lang w:val="en-IN"/>
        </w:rPr>
        <w:t>Section 12</w:t>
      </w:r>
      <w:r w:rsidRPr="00567066">
        <w:rPr>
          <w:lang w:val="en-IN"/>
        </w:rPr>
        <w:t xml:space="preserve"> — Known Technical Limitations</w:t>
      </w:r>
    </w:p>
    <w:p w14:paraId="013769A6" w14:textId="21FDBE12" w:rsidR="00567066" w:rsidRPr="00567066" w:rsidRDefault="00567066" w:rsidP="00567066">
      <w:pPr>
        <w:rPr>
          <w:lang w:val="en-IN"/>
        </w:rPr>
      </w:pPr>
    </w:p>
    <w:p w14:paraId="1E718485" w14:textId="77777777" w:rsidR="009031B7" w:rsidRDefault="009031B7" w:rsidP="002E31FE">
      <w:pPr>
        <w:sectPr w:rsidR="009031B7" w:rsidSect="002E31FE">
          <w:footerReference w:type="default" r:id="rId10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2ADA6580" w14:textId="56E2F8A9" w:rsidR="00567066" w:rsidRDefault="009031B7" w:rsidP="009031B7">
      <w:pPr>
        <w:pStyle w:val="Heading1"/>
      </w:pPr>
      <w:r>
        <w:lastRenderedPageBreak/>
        <w:t>2. Repository Structure &amp; Module Mapping</w:t>
      </w:r>
    </w:p>
    <w:p w14:paraId="75C64B42" w14:textId="675EE249" w:rsidR="009031B7" w:rsidRDefault="009031B7" w:rsidP="009031B7">
      <w:pPr>
        <w:pStyle w:val="Heading2"/>
      </w:pPr>
      <w:r>
        <w:t>2.1 Overview</w:t>
      </w:r>
    </w:p>
    <w:p w14:paraId="548C501C" w14:textId="657F6D7D" w:rsidR="009031B7" w:rsidRDefault="009031B7" w:rsidP="009031B7">
      <w:r>
        <w:t>The system implementation is organized into a modular backend-first structure, with clear separation between orchestration logic, core intelligence modules, service integrations and data models.</w:t>
      </w:r>
    </w:p>
    <w:p w14:paraId="24C31FB7" w14:textId="156A42D4" w:rsidR="009031B7" w:rsidRDefault="009031B7" w:rsidP="009031B7">
      <w:r>
        <w:t xml:space="preserve">The repository is structured to reflect architectural boundaries defined in the </w:t>
      </w:r>
      <w:r w:rsidR="00515E60">
        <w:t>High Level Design.</w:t>
      </w:r>
    </w:p>
    <w:p w14:paraId="15225EBE" w14:textId="33D4D62E" w:rsidR="00515E60" w:rsidRDefault="00515E60" w:rsidP="009031B7">
      <w:pPr>
        <w:rPr>
          <w:lang w:val="en-IN"/>
        </w:rPr>
      </w:pPr>
      <w:r w:rsidRPr="00567066">
        <w:rPr>
          <w:lang w:val="en-IN"/>
        </w:rPr>
        <w:pict w14:anchorId="5179418E">
          <v:rect id="_x0000_i1554" style="width:0;height:1.5pt" o:hralign="center" o:hrstd="t" o:hr="t" fillcolor="#a0a0a0" stroked="f"/>
        </w:pict>
      </w:r>
    </w:p>
    <w:p w14:paraId="6FB15E5C" w14:textId="45E9C3AF" w:rsidR="00515E60" w:rsidRDefault="00515E60" w:rsidP="00515E60">
      <w:pPr>
        <w:pStyle w:val="Heading2"/>
      </w:pPr>
      <w:r>
        <w:t>2.2 Backend Directory Structure</w:t>
      </w:r>
    </w:p>
    <w:p w14:paraId="3BF5126E" w14:textId="7C394066" w:rsidR="00515E60" w:rsidRDefault="00515E60" w:rsidP="00515E60">
      <w:r>
        <w:t>The backend follows the structure below:</w:t>
      </w:r>
    </w:p>
    <w:p w14:paraId="7E83E026" w14:textId="77777777" w:rsidR="00515E60" w:rsidRDefault="00515E60" w:rsidP="00515E60">
      <w:r>
        <w:t>backend/</w:t>
      </w:r>
    </w:p>
    <w:p w14:paraId="243AFB75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main.py</w:t>
      </w:r>
    </w:p>
    <w:p w14:paraId="05CD6F7B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config/</w:t>
      </w:r>
    </w:p>
    <w:p w14:paraId="353A6919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prompts.yaml</w:t>
      </w:r>
      <w:proofErr w:type="spellEnd"/>
    </w:p>
    <w:p w14:paraId="1CDEAC64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prompt_loader.py</w:t>
      </w:r>
    </w:p>
    <w:p w14:paraId="258836AC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setting.py</w:t>
      </w:r>
    </w:p>
    <w:p w14:paraId="75A61CC1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core/</w:t>
      </w:r>
    </w:p>
    <w:p w14:paraId="00AA01C4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agent_ocr.py</w:t>
      </w:r>
    </w:p>
    <w:p w14:paraId="1512742D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audio_stack.py</w:t>
      </w:r>
    </w:p>
    <w:p w14:paraId="7FFFB01F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llm_brain.py</w:t>
      </w:r>
    </w:p>
    <w:p w14:paraId="0F148F70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emotion_ai.py</w:t>
      </w:r>
    </w:p>
    <w:p w14:paraId="22CF626D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code_engine.py</w:t>
      </w:r>
    </w:p>
    <w:p w14:paraId="08FFC5EB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models/</w:t>
      </w:r>
    </w:p>
    <w:p w14:paraId="57588570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interview.py</w:t>
      </w:r>
    </w:p>
    <w:p w14:paraId="7A03F4F2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services/</w:t>
      </w:r>
    </w:p>
    <w:p w14:paraId="04D8F143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stt_service.py</w:t>
      </w:r>
    </w:p>
    <w:p w14:paraId="11AC48DF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tts_service.py</w:t>
      </w:r>
    </w:p>
    <w:p w14:paraId="197448F6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viseme_service.py</w:t>
      </w:r>
    </w:p>
    <w:p w14:paraId="1D1FD6D1" w14:textId="77777777" w:rsidR="00515E60" w:rsidRDefault="00515E60" w:rsidP="00515E6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sockets/</w:t>
      </w:r>
    </w:p>
    <w:p w14:paraId="34FBF400" w14:textId="6980D468" w:rsidR="00515E60" w:rsidRPr="00515E60" w:rsidRDefault="00515E60" w:rsidP="00515E60"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interview.py</w:t>
      </w:r>
    </w:p>
    <w:sectPr w:rsidR="00515E60" w:rsidRPr="00515E60" w:rsidSect="009031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417D" w14:textId="77777777" w:rsidR="00AD3AC7" w:rsidRDefault="00AD3AC7" w:rsidP="003B756D">
      <w:pPr>
        <w:spacing w:after="0" w:line="240" w:lineRule="auto"/>
      </w:pPr>
      <w:r>
        <w:separator/>
      </w:r>
    </w:p>
  </w:endnote>
  <w:endnote w:type="continuationSeparator" w:id="0">
    <w:p w14:paraId="4DA937D2" w14:textId="77777777" w:rsidR="00AD3AC7" w:rsidRDefault="00AD3AC7" w:rsidP="003B7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364B" w14:textId="5A92845B" w:rsidR="002E31FE" w:rsidRDefault="002E31FE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ab/>
    </w:r>
    <w:r>
      <w:tab/>
    </w:r>
  </w:p>
  <w:p w14:paraId="14D8A4EA" w14:textId="77777777" w:rsidR="002E31FE" w:rsidRDefault="002E31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FECE" w14:textId="189963B7" w:rsidR="002E31FE" w:rsidRDefault="002E31FE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5CD5" w14:textId="77777777" w:rsidR="00567066" w:rsidRDefault="00567066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ab/>
    </w:r>
    <w:r>
      <w:tab/>
    </w:r>
    <w:sdt>
      <w:sdtPr>
        <w:id w:val="86548961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051A314C" w14:textId="77777777" w:rsidR="00567066" w:rsidRDefault="00567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0148D" w14:textId="77777777" w:rsidR="00AD3AC7" w:rsidRDefault="00AD3AC7" w:rsidP="003B756D">
      <w:pPr>
        <w:spacing w:after="0" w:line="240" w:lineRule="auto"/>
      </w:pPr>
      <w:r>
        <w:separator/>
      </w:r>
    </w:p>
  </w:footnote>
  <w:footnote w:type="continuationSeparator" w:id="0">
    <w:p w14:paraId="0E2F184E" w14:textId="77777777" w:rsidR="00AD3AC7" w:rsidRDefault="00AD3AC7" w:rsidP="003B7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A4D3F"/>
    <w:multiLevelType w:val="multilevel"/>
    <w:tmpl w:val="55A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23824"/>
    <w:multiLevelType w:val="multilevel"/>
    <w:tmpl w:val="EC4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44137"/>
    <w:multiLevelType w:val="multilevel"/>
    <w:tmpl w:val="298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E2205"/>
    <w:multiLevelType w:val="multilevel"/>
    <w:tmpl w:val="9FD0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70E59"/>
    <w:multiLevelType w:val="multilevel"/>
    <w:tmpl w:val="6034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E38A2"/>
    <w:multiLevelType w:val="multilevel"/>
    <w:tmpl w:val="C34E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422EBD"/>
    <w:multiLevelType w:val="multilevel"/>
    <w:tmpl w:val="A4D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51FD5"/>
    <w:multiLevelType w:val="multilevel"/>
    <w:tmpl w:val="C8E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76CC4"/>
    <w:multiLevelType w:val="multilevel"/>
    <w:tmpl w:val="B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7128A"/>
    <w:multiLevelType w:val="multilevel"/>
    <w:tmpl w:val="D83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75418"/>
    <w:multiLevelType w:val="multilevel"/>
    <w:tmpl w:val="EDD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D019C"/>
    <w:multiLevelType w:val="multilevel"/>
    <w:tmpl w:val="C8F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D6A0C"/>
    <w:multiLevelType w:val="multilevel"/>
    <w:tmpl w:val="531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44C3C"/>
    <w:multiLevelType w:val="multilevel"/>
    <w:tmpl w:val="9A0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7307B"/>
    <w:multiLevelType w:val="multilevel"/>
    <w:tmpl w:val="4F2C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900B49"/>
    <w:multiLevelType w:val="multilevel"/>
    <w:tmpl w:val="5A6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D7B30"/>
    <w:multiLevelType w:val="multilevel"/>
    <w:tmpl w:val="4CB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015529"/>
    <w:multiLevelType w:val="multilevel"/>
    <w:tmpl w:val="92D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055E82"/>
    <w:multiLevelType w:val="multilevel"/>
    <w:tmpl w:val="D0F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5166D8"/>
    <w:multiLevelType w:val="multilevel"/>
    <w:tmpl w:val="70E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A20439"/>
    <w:multiLevelType w:val="multilevel"/>
    <w:tmpl w:val="4E3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B43952"/>
    <w:multiLevelType w:val="multilevel"/>
    <w:tmpl w:val="72EA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CF4589"/>
    <w:multiLevelType w:val="multilevel"/>
    <w:tmpl w:val="DD0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6F7D7A"/>
    <w:multiLevelType w:val="multilevel"/>
    <w:tmpl w:val="E71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1017F1"/>
    <w:multiLevelType w:val="multilevel"/>
    <w:tmpl w:val="7B5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13F3E"/>
    <w:multiLevelType w:val="multilevel"/>
    <w:tmpl w:val="D3F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DF1729"/>
    <w:multiLevelType w:val="multilevel"/>
    <w:tmpl w:val="51A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12D6E"/>
    <w:multiLevelType w:val="multilevel"/>
    <w:tmpl w:val="05F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EB36B2"/>
    <w:multiLevelType w:val="multilevel"/>
    <w:tmpl w:val="375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237BE"/>
    <w:multiLevelType w:val="multilevel"/>
    <w:tmpl w:val="832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85E2D"/>
    <w:multiLevelType w:val="multilevel"/>
    <w:tmpl w:val="48E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6E6C8B"/>
    <w:multiLevelType w:val="multilevel"/>
    <w:tmpl w:val="B35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B32C5A"/>
    <w:multiLevelType w:val="multilevel"/>
    <w:tmpl w:val="62A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F3454C"/>
    <w:multiLevelType w:val="multilevel"/>
    <w:tmpl w:val="711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712F3"/>
    <w:multiLevelType w:val="multilevel"/>
    <w:tmpl w:val="539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196625"/>
    <w:multiLevelType w:val="multilevel"/>
    <w:tmpl w:val="C29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332CD5"/>
    <w:multiLevelType w:val="multilevel"/>
    <w:tmpl w:val="3C7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CA6C94"/>
    <w:multiLevelType w:val="multilevel"/>
    <w:tmpl w:val="63E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0640D9"/>
    <w:multiLevelType w:val="multilevel"/>
    <w:tmpl w:val="E8C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D4C0E"/>
    <w:multiLevelType w:val="multilevel"/>
    <w:tmpl w:val="E5B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760534"/>
    <w:multiLevelType w:val="multilevel"/>
    <w:tmpl w:val="B87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F8739F"/>
    <w:multiLevelType w:val="multilevel"/>
    <w:tmpl w:val="FD7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5E5B87"/>
    <w:multiLevelType w:val="multilevel"/>
    <w:tmpl w:val="1BD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DD4492"/>
    <w:multiLevelType w:val="multilevel"/>
    <w:tmpl w:val="C69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ED4468"/>
    <w:multiLevelType w:val="multilevel"/>
    <w:tmpl w:val="2A9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F313A1"/>
    <w:multiLevelType w:val="multilevel"/>
    <w:tmpl w:val="87B6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361736"/>
    <w:multiLevelType w:val="multilevel"/>
    <w:tmpl w:val="309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897CAD"/>
    <w:multiLevelType w:val="multilevel"/>
    <w:tmpl w:val="9A9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905A33"/>
    <w:multiLevelType w:val="multilevel"/>
    <w:tmpl w:val="4E3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BB5AF8"/>
    <w:multiLevelType w:val="multilevel"/>
    <w:tmpl w:val="2F1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266D02"/>
    <w:multiLevelType w:val="multilevel"/>
    <w:tmpl w:val="7DD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DD2477"/>
    <w:multiLevelType w:val="multilevel"/>
    <w:tmpl w:val="2EA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FB145B"/>
    <w:multiLevelType w:val="multilevel"/>
    <w:tmpl w:val="502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937D59"/>
    <w:multiLevelType w:val="multilevel"/>
    <w:tmpl w:val="295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A867F0"/>
    <w:multiLevelType w:val="multilevel"/>
    <w:tmpl w:val="6B2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B26969"/>
    <w:multiLevelType w:val="multilevel"/>
    <w:tmpl w:val="48A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74112D"/>
    <w:multiLevelType w:val="multilevel"/>
    <w:tmpl w:val="546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1229F0"/>
    <w:multiLevelType w:val="multilevel"/>
    <w:tmpl w:val="07A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CE4329"/>
    <w:multiLevelType w:val="multilevel"/>
    <w:tmpl w:val="907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5738BF"/>
    <w:multiLevelType w:val="multilevel"/>
    <w:tmpl w:val="5F6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F6191C"/>
    <w:multiLevelType w:val="multilevel"/>
    <w:tmpl w:val="0D4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B07CDE"/>
    <w:multiLevelType w:val="multilevel"/>
    <w:tmpl w:val="555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EA1094"/>
    <w:multiLevelType w:val="multilevel"/>
    <w:tmpl w:val="832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37052D"/>
    <w:multiLevelType w:val="multilevel"/>
    <w:tmpl w:val="81A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8C14CB"/>
    <w:multiLevelType w:val="multilevel"/>
    <w:tmpl w:val="DC7A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F14B20"/>
    <w:multiLevelType w:val="multilevel"/>
    <w:tmpl w:val="AFBC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9F6D75"/>
    <w:multiLevelType w:val="multilevel"/>
    <w:tmpl w:val="CCA6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A058B3"/>
    <w:multiLevelType w:val="multilevel"/>
    <w:tmpl w:val="155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B461AD"/>
    <w:multiLevelType w:val="multilevel"/>
    <w:tmpl w:val="D10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B8734D"/>
    <w:multiLevelType w:val="multilevel"/>
    <w:tmpl w:val="6212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3E0D76"/>
    <w:multiLevelType w:val="multilevel"/>
    <w:tmpl w:val="49B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4C72A4"/>
    <w:multiLevelType w:val="multilevel"/>
    <w:tmpl w:val="9AA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A62AC3"/>
    <w:multiLevelType w:val="multilevel"/>
    <w:tmpl w:val="590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2077E4"/>
    <w:multiLevelType w:val="multilevel"/>
    <w:tmpl w:val="748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2A5BCA"/>
    <w:multiLevelType w:val="multilevel"/>
    <w:tmpl w:val="25C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D44AF4"/>
    <w:multiLevelType w:val="multilevel"/>
    <w:tmpl w:val="54F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744DB0"/>
    <w:multiLevelType w:val="multilevel"/>
    <w:tmpl w:val="446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215295"/>
    <w:multiLevelType w:val="multilevel"/>
    <w:tmpl w:val="F08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307C73"/>
    <w:multiLevelType w:val="multilevel"/>
    <w:tmpl w:val="538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354F8C"/>
    <w:multiLevelType w:val="multilevel"/>
    <w:tmpl w:val="F3C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F3F3DE3"/>
    <w:multiLevelType w:val="multilevel"/>
    <w:tmpl w:val="DB0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A2169F"/>
    <w:multiLevelType w:val="multilevel"/>
    <w:tmpl w:val="FCF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1F38D5"/>
    <w:multiLevelType w:val="multilevel"/>
    <w:tmpl w:val="14F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2C0F47"/>
    <w:multiLevelType w:val="multilevel"/>
    <w:tmpl w:val="9D7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9E42DE"/>
    <w:multiLevelType w:val="multilevel"/>
    <w:tmpl w:val="DCA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A42264"/>
    <w:multiLevelType w:val="multilevel"/>
    <w:tmpl w:val="03E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005529"/>
    <w:multiLevelType w:val="multilevel"/>
    <w:tmpl w:val="B46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C32D42"/>
    <w:multiLevelType w:val="multilevel"/>
    <w:tmpl w:val="D39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D01308"/>
    <w:multiLevelType w:val="multilevel"/>
    <w:tmpl w:val="B88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F177CB"/>
    <w:multiLevelType w:val="multilevel"/>
    <w:tmpl w:val="173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5343B7"/>
    <w:multiLevelType w:val="multilevel"/>
    <w:tmpl w:val="189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E351E5"/>
    <w:multiLevelType w:val="multilevel"/>
    <w:tmpl w:val="EE3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0563C3"/>
    <w:multiLevelType w:val="multilevel"/>
    <w:tmpl w:val="139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670732"/>
    <w:multiLevelType w:val="multilevel"/>
    <w:tmpl w:val="5400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4682918"/>
    <w:multiLevelType w:val="multilevel"/>
    <w:tmpl w:val="608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E319E5"/>
    <w:multiLevelType w:val="multilevel"/>
    <w:tmpl w:val="4AD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18202F"/>
    <w:multiLevelType w:val="multilevel"/>
    <w:tmpl w:val="A80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937C5C"/>
    <w:multiLevelType w:val="multilevel"/>
    <w:tmpl w:val="4718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522F4F"/>
    <w:multiLevelType w:val="multilevel"/>
    <w:tmpl w:val="46A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C0214A"/>
    <w:multiLevelType w:val="multilevel"/>
    <w:tmpl w:val="BB6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C26D72"/>
    <w:multiLevelType w:val="multilevel"/>
    <w:tmpl w:val="E12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033DCB"/>
    <w:multiLevelType w:val="multilevel"/>
    <w:tmpl w:val="9AC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711AAB"/>
    <w:multiLevelType w:val="multilevel"/>
    <w:tmpl w:val="B1E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7C58B6"/>
    <w:multiLevelType w:val="multilevel"/>
    <w:tmpl w:val="282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AE53D9"/>
    <w:multiLevelType w:val="multilevel"/>
    <w:tmpl w:val="D11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E05A76"/>
    <w:multiLevelType w:val="multilevel"/>
    <w:tmpl w:val="37D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1B2D70"/>
    <w:multiLevelType w:val="multilevel"/>
    <w:tmpl w:val="B43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4C0D11"/>
    <w:multiLevelType w:val="multilevel"/>
    <w:tmpl w:val="D86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0416DB"/>
    <w:multiLevelType w:val="multilevel"/>
    <w:tmpl w:val="E77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2D3B45"/>
    <w:multiLevelType w:val="multilevel"/>
    <w:tmpl w:val="03F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4D7C75"/>
    <w:multiLevelType w:val="multilevel"/>
    <w:tmpl w:val="F46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4705A3"/>
    <w:multiLevelType w:val="multilevel"/>
    <w:tmpl w:val="F6A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5574DD"/>
    <w:multiLevelType w:val="multilevel"/>
    <w:tmpl w:val="3B1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C92D9A"/>
    <w:multiLevelType w:val="multilevel"/>
    <w:tmpl w:val="3AD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257243"/>
    <w:multiLevelType w:val="multilevel"/>
    <w:tmpl w:val="97D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454A9C"/>
    <w:multiLevelType w:val="multilevel"/>
    <w:tmpl w:val="F990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CD355D"/>
    <w:multiLevelType w:val="multilevel"/>
    <w:tmpl w:val="DF4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68652A"/>
    <w:multiLevelType w:val="multilevel"/>
    <w:tmpl w:val="92C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CC60AB"/>
    <w:multiLevelType w:val="multilevel"/>
    <w:tmpl w:val="A86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FC1CB3"/>
    <w:multiLevelType w:val="multilevel"/>
    <w:tmpl w:val="675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544C30"/>
    <w:multiLevelType w:val="multilevel"/>
    <w:tmpl w:val="007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D46881"/>
    <w:multiLevelType w:val="multilevel"/>
    <w:tmpl w:val="C7C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063395"/>
    <w:multiLevelType w:val="multilevel"/>
    <w:tmpl w:val="4FE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755DCA"/>
    <w:multiLevelType w:val="multilevel"/>
    <w:tmpl w:val="B7B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AE71A8"/>
    <w:multiLevelType w:val="multilevel"/>
    <w:tmpl w:val="F86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4519C0"/>
    <w:multiLevelType w:val="multilevel"/>
    <w:tmpl w:val="220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880445"/>
    <w:multiLevelType w:val="multilevel"/>
    <w:tmpl w:val="187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C9355A"/>
    <w:multiLevelType w:val="multilevel"/>
    <w:tmpl w:val="123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CB6602"/>
    <w:multiLevelType w:val="multilevel"/>
    <w:tmpl w:val="4D5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231B45"/>
    <w:multiLevelType w:val="multilevel"/>
    <w:tmpl w:val="B814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3303A7"/>
    <w:multiLevelType w:val="multilevel"/>
    <w:tmpl w:val="9F2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872056"/>
    <w:multiLevelType w:val="multilevel"/>
    <w:tmpl w:val="52C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B223B4"/>
    <w:multiLevelType w:val="multilevel"/>
    <w:tmpl w:val="BE5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E07232"/>
    <w:multiLevelType w:val="multilevel"/>
    <w:tmpl w:val="5EC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C3035D"/>
    <w:multiLevelType w:val="multilevel"/>
    <w:tmpl w:val="815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0D0B19"/>
    <w:multiLevelType w:val="multilevel"/>
    <w:tmpl w:val="D956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3C2B5E"/>
    <w:multiLevelType w:val="multilevel"/>
    <w:tmpl w:val="D46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403599"/>
    <w:multiLevelType w:val="multilevel"/>
    <w:tmpl w:val="DF7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6134B1"/>
    <w:multiLevelType w:val="multilevel"/>
    <w:tmpl w:val="59E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7C3111"/>
    <w:multiLevelType w:val="multilevel"/>
    <w:tmpl w:val="457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AC6E83"/>
    <w:multiLevelType w:val="multilevel"/>
    <w:tmpl w:val="B56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055426"/>
    <w:multiLevelType w:val="multilevel"/>
    <w:tmpl w:val="E1F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6B7FED"/>
    <w:multiLevelType w:val="multilevel"/>
    <w:tmpl w:val="EF0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C765E0"/>
    <w:multiLevelType w:val="multilevel"/>
    <w:tmpl w:val="042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F953F2"/>
    <w:multiLevelType w:val="multilevel"/>
    <w:tmpl w:val="792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464E9C"/>
    <w:multiLevelType w:val="multilevel"/>
    <w:tmpl w:val="E7F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B0423A"/>
    <w:multiLevelType w:val="multilevel"/>
    <w:tmpl w:val="D84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B32611"/>
    <w:multiLevelType w:val="multilevel"/>
    <w:tmpl w:val="4C2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DC2AA4"/>
    <w:multiLevelType w:val="multilevel"/>
    <w:tmpl w:val="4606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3A3A58"/>
    <w:multiLevelType w:val="multilevel"/>
    <w:tmpl w:val="1BE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8C4036"/>
    <w:multiLevelType w:val="multilevel"/>
    <w:tmpl w:val="155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BA280F"/>
    <w:multiLevelType w:val="multilevel"/>
    <w:tmpl w:val="034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271A29"/>
    <w:multiLevelType w:val="multilevel"/>
    <w:tmpl w:val="880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394F82"/>
    <w:multiLevelType w:val="multilevel"/>
    <w:tmpl w:val="D90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3B0C94"/>
    <w:multiLevelType w:val="multilevel"/>
    <w:tmpl w:val="6712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1B97D35"/>
    <w:multiLevelType w:val="multilevel"/>
    <w:tmpl w:val="5B6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E03766"/>
    <w:multiLevelType w:val="multilevel"/>
    <w:tmpl w:val="FAB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4D7E3B"/>
    <w:multiLevelType w:val="multilevel"/>
    <w:tmpl w:val="007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4E13CD"/>
    <w:multiLevelType w:val="multilevel"/>
    <w:tmpl w:val="894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99618B"/>
    <w:multiLevelType w:val="multilevel"/>
    <w:tmpl w:val="A02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F92DA9"/>
    <w:multiLevelType w:val="multilevel"/>
    <w:tmpl w:val="E748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447964"/>
    <w:multiLevelType w:val="multilevel"/>
    <w:tmpl w:val="A99C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1D6FE3"/>
    <w:multiLevelType w:val="multilevel"/>
    <w:tmpl w:val="28D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624B75"/>
    <w:multiLevelType w:val="multilevel"/>
    <w:tmpl w:val="13D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810270"/>
    <w:multiLevelType w:val="multilevel"/>
    <w:tmpl w:val="6EA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D5689C"/>
    <w:multiLevelType w:val="multilevel"/>
    <w:tmpl w:val="CD1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227191"/>
    <w:multiLevelType w:val="multilevel"/>
    <w:tmpl w:val="2B02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7BA3F2B"/>
    <w:multiLevelType w:val="multilevel"/>
    <w:tmpl w:val="07EE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0A370F"/>
    <w:multiLevelType w:val="multilevel"/>
    <w:tmpl w:val="DD64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8D521B6"/>
    <w:multiLevelType w:val="multilevel"/>
    <w:tmpl w:val="140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E33337"/>
    <w:multiLevelType w:val="multilevel"/>
    <w:tmpl w:val="E98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2F2F9C"/>
    <w:multiLevelType w:val="multilevel"/>
    <w:tmpl w:val="4A0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552B3A"/>
    <w:multiLevelType w:val="multilevel"/>
    <w:tmpl w:val="336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0B08D1"/>
    <w:multiLevelType w:val="multilevel"/>
    <w:tmpl w:val="FA1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6621AA"/>
    <w:multiLevelType w:val="multilevel"/>
    <w:tmpl w:val="6C94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B8D033C"/>
    <w:multiLevelType w:val="multilevel"/>
    <w:tmpl w:val="ACC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B32955"/>
    <w:multiLevelType w:val="multilevel"/>
    <w:tmpl w:val="971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D95EE9"/>
    <w:multiLevelType w:val="multilevel"/>
    <w:tmpl w:val="A28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271AE8"/>
    <w:multiLevelType w:val="multilevel"/>
    <w:tmpl w:val="E2E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E450AD"/>
    <w:multiLevelType w:val="multilevel"/>
    <w:tmpl w:val="677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960934"/>
    <w:multiLevelType w:val="multilevel"/>
    <w:tmpl w:val="5F0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0815FB"/>
    <w:multiLevelType w:val="multilevel"/>
    <w:tmpl w:val="D79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A77491"/>
    <w:multiLevelType w:val="multilevel"/>
    <w:tmpl w:val="3E3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C752F8"/>
    <w:multiLevelType w:val="multilevel"/>
    <w:tmpl w:val="612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B01EDA"/>
    <w:multiLevelType w:val="multilevel"/>
    <w:tmpl w:val="80F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C2692D"/>
    <w:multiLevelType w:val="multilevel"/>
    <w:tmpl w:val="599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2E19E9"/>
    <w:multiLevelType w:val="multilevel"/>
    <w:tmpl w:val="913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AD1470"/>
    <w:multiLevelType w:val="multilevel"/>
    <w:tmpl w:val="687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ED090A"/>
    <w:multiLevelType w:val="multilevel"/>
    <w:tmpl w:val="FB64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385C71"/>
    <w:multiLevelType w:val="multilevel"/>
    <w:tmpl w:val="2E9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2B054FD"/>
    <w:multiLevelType w:val="multilevel"/>
    <w:tmpl w:val="7A1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B57C9B"/>
    <w:multiLevelType w:val="multilevel"/>
    <w:tmpl w:val="188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715DC0"/>
    <w:multiLevelType w:val="multilevel"/>
    <w:tmpl w:val="CC3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A702DB"/>
    <w:multiLevelType w:val="multilevel"/>
    <w:tmpl w:val="7A5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AD5EEC"/>
    <w:multiLevelType w:val="multilevel"/>
    <w:tmpl w:val="B52A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FC43B7"/>
    <w:multiLevelType w:val="multilevel"/>
    <w:tmpl w:val="1B5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8F5AEB"/>
    <w:multiLevelType w:val="multilevel"/>
    <w:tmpl w:val="722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0C0D04"/>
    <w:multiLevelType w:val="multilevel"/>
    <w:tmpl w:val="FA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125A68"/>
    <w:multiLevelType w:val="multilevel"/>
    <w:tmpl w:val="320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4B63DC"/>
    <w:multiLevelType w:val="multilevel"/>
    <w:tmpl w:val="98C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4F1A25"/>
    <w:multiLevelType w:val="multilevel"/>
    <w:tmpl w:val="54C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1122C6"/>
    <w:multiLevelType w:val="multilevel"/>
    <w:tmpl w:val="78E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4B23F6"/>
    <w:multiLevelType w:val="multilevel"/>
    <w:tmpl w:val="857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5F1E77"/>
    <w:multiLevelType w:val="multilevel"/>
    <w:tmpl w:val="DBE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6050B3"/>
    <w:multiLevelType w:val="multilevel"/>
    <w:tmpl w:val="543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A47381"/>
    <w:multiLevelType w:val="multilevel"/>
    <w:tmpl w:val="DEB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AA66B3"/>
    <w:multiLevelType w:val="multilevel"/>
    <w:tmpl w:val="390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AC4076"/>
    <w:multiLevelType w:val="multilevel"/>
    <w:tmpl w:val="3C7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2860CE"/>
    <w:multiLevelType w:val="multilevel"/>
    <w:tmpl w:val="31B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AF01D1"/>
    <w:multiLevelType w:val="multilevel"/>
    <w:tmpl w:val="DDF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3E039D"/>
    <w:multiLevelType w:val="multilevel"/>
    <w:tmpl w:val="83CC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961F8C"/>
    <w:multiLevelType w:val="multilevel"/>
    <w:tmpl w:val="0888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FE2E9D"/>
    <w:multiLevelType w:val="multilevel"/>
    <w:tmpl w:val="FB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0F4C2B"/>
    <w:multiLevelType w:val="multilevel"/>
    <w:tmpl w:val="BF56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94344D"/>
    <w:multiLevelType w:val="multilevel"/>
    <w:tmpl w:val="493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D62735"/>
    <w:multiLevelType w:val="multilevel"/>
    <w:tmpl w:val="90E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04047F"/>
    <w:multiLevelType w:val="multilevel"/>
    <w:tmpl w:val="746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89648E"/>
    <w:multiLevelType w:val="multilevel"/>
    <w:tmpl w:val="CCC2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FC2347"/>
    <w:multiLevelType w:val="multilevel"/>
    <w:tmpl w:val="104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EEF20B9"/>
    <w:multiLevelType w:val="multilevel"/>
    <w:tmpl w:val="4414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180DDF"/>
    <w:multiLevelType w:val="multilevel"/>
    <w:tmpl w:val="8B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3B5022"/>
    <w:multiLevelType w:val="multilevel"/>
    <w:tmpl w:val="DF18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AB26BA"/>
    <w:multiLevelType w:val="multilevel"/>
    <w:tmpl w:val="D1E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4403A9"/>
    <w:multiLevelType w:val="multilevel"/>
    <w:tmpl w:val="303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0F6FE9"/>
    <w:multiLevelType w:val="multilevel"/>
    <w:tmpl w:val="0BE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267C20"/>
    <w:multiLevelType w:val="multilevel"/>
    <w:tmpl w:val="4E9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9F04BD"/>
    <w:multiLevelType w:val="multilevel"/>
    <w:tmpl w:val="F3B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2D4FB4"/>
    <w:multiLevelType w:val="multilevel"/>
    <w:tmpl w:val="CE3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B7176E"/>
    <w:multiLevelType w:val="multilevel"/>
    <w:tmpl w:val="2DC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3F339A"/>
    <w:multiLevelType w:val="multilevel"/>
    <w:tmpl w:val="B9B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EA5E0E"/>
    <w:multiLevelType w:val="multilevel"/>
    <w:tmpl w:val="26A8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171164"/>
    <w:multiLevelType w:val="multilevel"/>
    <w:tmpl w:val="979C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89E245A"/>
    <w:multiLevelType w:val="multilevel"/>
    <w:tmpl w:val="A574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685814"/>
    <w:multiLevelType w:val="multilevel"/>
    <w:tmpl w:val="693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D870EF"/>
    <w:multiLevelType w:val="multilevel"/>
    <w:tmpl w:val="981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EA3D2F"/>
    <w:multiLevelType w:val="multilevel"/>
    <w:tmpl w:val="CA4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3B58B8"/>
    <w:multiLevelType w:val="multilevel"/>
    <w:tmpl w:val="9CE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3728D1"/>
    <w:multiLevelType w:val="multilevel"/>
    <w:tmpl w:val="294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061B96"/>
    <w:multiLevelType w:val="multilevel"/>
    <w:tmpl w:val="064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336D85"/>
    <w:multiLevelType w:val="multilevel"/>
    <w:tmpl w:val="ADF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474D90"/>
    <w:multiLevelType w:val="multilevel"/>
    <w:tmpl w:val="974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B25C91"/>
    <w:multiLevelType w:val="multilevel"/>
    <w:tmpl w:val="BB8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6B144D"/>
    <w:multiLevelType w:val="multilevel"/>
    <w:tmpl w:val="149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7342DF"/>
    <w:multiLevelType w:val="multilevel"/>
    <w:tmpl w:val="5A8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765A5C"/>
    <w:multiLevelType w:val="multilevel"/>
    <w:tmpl w:val="6A2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3F5976"/>
    <w:multiLevelType w:val="multilevel"/>
    <w:tmpl w:val="994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8502">
    <w:abstractNumId w:val="5"/>
  </w:num>
  <w:num w:numId="2" w16cid:durableId="17390554">
    <w:abstractNumId w:val="3"/>
  </w:num>
  <w:num w:numId="3" w16cid:durableId="2060473122">
    <w:abstractNumId w:val="2"/>
  </w:num>
  <w:num w:numId="4" w16cid:durableId="1774940264">
    <w:abstractNumId w:val="4"/>
  </w:num>
  <w:num w:numId="5" w16cid:durableId="1461803029">
    <w:abstractNumId w:val="1"/>
  </w:num>
  <w:num w:numId="6" w16cid:durableId="381712294">
    <w:abstractNumId w:val="0"/>
  </w:num>
  <w:num w:numId="7" w16cid:durableId="1752267287">
    <w:abstractNumId w:val="70"/>
  </w:num>
  <w:num w:numId="8" w16cid:durableId="1396123591">
    <w:abstractNumId w:val="122"/>
  </w:num>
  <w:num w:numId="9" w16cid:durableId="1543245705">
    <w:abstractNumId w:val="95"/>
  </w:num>
  <w:num w:numId="10" w16cid:durableId="1657685333">
    <w:abstractNumId w:val="68"/>
  </w:num>
  <w:num w:numId="11" w16cid:durableId="1727143010">
    <w:abstractNumId w:val="209"/>
  </w:num>
  <w:num w:numId="12" w16cid:durableId="1221936941">
    <w:abstractNumId w:val="143"/>
  </w:num>
  <w:num w:numId="13" w16cid:durableId="1464814362">
    <w:abstractNumId w:val="195"/>
  </w:num>
  <w:num w:numId="14" w16cid:durableId="1525826837">
    <w:abstractNumId w:val="80"/>
  </w:num>
  <w:num w:numId="15" w16cid:durableId="2006860062">
    <w:abstractNumId w:val="45"/>
  </w:num>
  <w:num w:numId="16" w16cid:durableId="1806967765">
    <w:abstractNumId w:val="176"/>
  </w:num>
  <w:num w:numId="17" w16cid:durableId="1602562606">
    <w:abstractNumId w:val="239"/>
  </w:num>
  <w:num w:numId="18" w16cid:durableId="2113239207">
    <w:abstractNumId w:val="113"/>
  </w:num>
  <w:num w:numId="19" w16cid:durableId="986012779">
    <w:abstractNumId w:val="227"/>
  </w:num>
  <w:num w:numId="20" w16cid:durableId="511451564">
    <w:abstractNumId w:val="121"/>
  </w:num>
  <w:num w:numId="21" w16cid:durableId="1457990927">
    <w:abstractNumId w:val="27"/>
  </w:num>
  <w:num w:numId="22" w16cid:durableId="921376732">
    <w:abstractNumId w:val="81"/>
  </w:num>
  <w:num w:numId="23" w16cid:durableId="475683903">
    <w:abstractNumId w:val="11"/>
  </w:num>
  <w:num w:numId="24" w16cid:durableId="479658416">
    <w:abstractNumId w:val="231"/>
  </w:num>
  <w:num w:numId="25" w16cid:durableId="1700082246">
    <w:abstractNumId w:val="82"/>
  </w:num>
  <w:num w:numId="26" w16cid:durableId="961686819">
    <w:abstractNumId w:val="137"/>
  </w:num>
  <w:num w:numId="27" w16cid:durableId="1170751493">
    <w:abstractNumId w:val="96"/>
  </w:num>
  <w:num w:numId="28" w16cid:durableId="2071734674">
    <w:abstractNumId w:val="78"/>
  </w:num>
  <w:num w:numId="29" w16cid:durableId="1056780643">
    <w:abstractNumId w:val="83"/>
  </w:num>
  <w:num w:numId="30" w16cid:durableId="1624339893">
    <w:abstractNumId w:val="177"/>
  </w:num>
  <w:num w:numId="31" w16cid:durableId="1432431872">
    <w:abstractNumId w:val="152"/>
  </w:num>
  <w:num w:numId="32" w16cid:durableId="1133668261">
    <w:abstractNumId w:val="99"/>
  </w:num>
  <w:num w:numId="33" w16cid:durableId="1494029360">
    <w:abstractNumId w:val="218"/>
  </w:num>
  <w:num w:numId="34" w16cid:durableId="968169195">
    <w:abstractNumId w:val="138"/>
  </w:num>
  <w:num w:numId="35" w16cid:durableId="1928688083">
    <w:abstractNumId w:val="243"/>
  </w:num>
  <w:num w:numId="36" w16cid:durableId="1567109613">
    <w:abstractNumId w:val="198"/>
  </w:num>
  <w:num w:numId="37" w16cid:durableId="1023672359">
    <w:abstractNumId w:val="144"/>
  </w:num>
  <w:num w:numId="38" w16cid:durableId="424157409">
    <w:abstractNumId w:val="64"/>
  </w:num>
  <w:num w:numId="39" w16cid:durableId="627971116">
    <w:abstractNumId w:val="250"/>
  </w:num>
  <w:num w:numId="40" w16cid:durableId="406614984">
    <w:abstractNumId w:val="237"/>
  </w:num>
  <w:num w:numId="41" w16cid:durableId="1095368767">
    <w:abstractNumId w:val="33"/>
  </w:num>
  <w:num w:numId="42" w16cid:durableId="33966465">
    <w:abstractNumId w:val="15"/>
  </w:num>
  <w:num w:numId="43" w16cid:durableId="86539933">
    <w:abstractNumId w:val="160"/>
  </w:num>
  <w:num w:numId="44" w16cid:durableId="2130783603">
    <w:abstractNumId w:val="142"/>
  </w:num>
  <w:num w:numId="45" w16cid:durableId="50200714">
    <w:abstractNumId w:val="60"/>
  </w:num>
  <w:num w:numId="46" w16cid:durableId="2067801768">
    <w:abstractNumId w:val="241"/>
  </w:num>
  <w:num w:numId="47" w16cid:durableId="1928536781">
    <w:abstractNumId w:val="116"/>
  </w:num>
  <w:num w:numId="48" w16cid:durableId="1409762549">
    <w:abstractNumId w:val="31"/>
  </w:num>
  <w:num w:numId="49" w16cid:durableId="1748917001">
    <w:abstractNumId w:val="26"/>
  </w:num>
  <w:num w:numId="50" w16cid:durableId="1473869863">
    <w:abstractNumId w:val="94"/>
  </w:num>
  <w:num w:numId="51" w16cid:durableId="927423204">
    <w:abstractNumId w:val="178"/>
  </w:num>
  <w:num w:numId="52" w16cid:durableId="835996040">
    <w:abstractNumId w:val="30"/>
  </w:num>
  <w:num w:numId="53" w16cid:durableId="1263418633">
    <w:abstractNumId w:val="93"/>
  </w:num>
  <w:num w:numId="54" w16cid:durableId="1104155815">
    <w:abstractNumId w:val="192"/>
  </w:num>
  <w:num w:numId="55" w16cid:durableId="1131098321">
    <w:abstractNumId w:val="77"/>
  </w:num>
  <w:num w:numId="56" w16cid:durableId="925069138">
    <w:abstractNumId w:val="174"/>
  </w:num>
  <w:num w:numId="57" w16cid:durableId="551617431">
    <w:abstractNumId w:val="141"/>
  </w:num>
  <w:num w:numId="58" w16cid:durableId="643310971">
    <w:abstractNumId w:val="149"/>
  </w:num>
  <w:num w:numId="59" w16cid:durableId="207495357">
    <w:abstractNumId w:val="63"/>
  </w:num>
  <w:num w:numId="60" w16cid:durableId="1803645973">
    <w:abstractNumId w:val="135"/>
  </w:num>
  <w:num w:numId="61" w16cid:durableId="1424498752">
    <w:abstractNumId w:val="115"/>
  </w:num>
  <w:num w:numId="62" w16cid:durableId="1323855771">
    <w:abstractNumId w:val="190"/>
  </w:num>
  <w:num w:numId="63" w16cid:durableId="502624527">
    <w:abstractNumId w:val="208"/>
  </w:num>
  <w:num w:numId="64" w16cid:durableId="728966387">
    <w:abstractNumId w:val="49"/>
  </w:num>
  <w:num w:numId="65" w16cid:durableId="472715379">
    <w:abstractNumId w:val="71"/>
  </w:num>
  <w:num w:numId="66" w16cid:durableId="1918128752">
    <w:abstractNumId w:val="65"/>
  </w:num>
  <w:num w:numId="67" w16cid:durableId="1842962077">
    <w:abstractNumId w:val="172"/>
  </w:num>
  <w:num w:numId="68" w16cid:durableId="122122409">
    <w:abstractNumId w:val="186"/>
  </w:num>
  <w:num w:numId="69" w16cid:durableId="1903101771">
    <w:abstractNumId w:val="223"/>
  </w:num>
  <w:num w:numId="70" w16cid:durableId="1102261163">
    <w:abstractNumId w:val="216"/>
  </w:num>
  <w:num w:numId="71" w16cid:durableId="813106453">
    <w:abstractNumId w:val="114"/>
  </w:num>
  <w:num w:numId="72" w16cid:durableId="955135231">
    <w:abstractNumId w:val="47"/>
  </w:num>
  <w:num w:numId="73" w16cid:durableId="420564853">
    <w:abstractNumId w:val="124"/>
  </w:num>
  <w:num w:numId="74" w16cid:durableId="844829432">
    <w:abstractNumId w:val="206"/>
  </w:num>
  <w:num w:numId="75" w16cid:durableId="867062650">
    <w:abstractNumId w:val="46"/>
  </w:num>
  <w:num w:numId="76" w16cid:durableId="1135679162">
    <w:abstractNumId w:val="14"/>
  </w:num>
  <w:num w:numId="77" w16cid:durableId="1424228863">
    <w:abstractNumId w:val="155"/>
  </w:num>
  <w:num w:numId="78" w16cid:durableId="99111488">
    <w:abstractNumId w:val="21"/>
  </w:num>
  <w:num w:numId="79" w16cid:durableId="1862546535">
    <w:abstractNumId w:val="151"/>
  </w:num>
  <w:num w:numId="80" w16cid:durableId="632102877">
    <w:abstractNumId w:val="32"/>
  </w:num>
  <w:num w:numId="81" w16cid:durableId="1333795878">
    <w:abstractNumId w:val="89"/>
  </w:num>
  <w:num w:numId="82" w16cid:durableId="2127768847">
    <w:abstractNumId w:val="199"/>
  </w:num>
  <w:num w:numId="83" w16cid:durableId="2133009454">
    <w:abstractNumId w:val="228"/>
  </w:num>
  <w:num w:numId="84" w16cid:durableId="2118409185">
    <w:abstractNumId w:val="197"/>
  </w:num>
  <w:num w:numId="85" w16cid:durableId="2044595981">
    <w:abstractNumId w:val="145"/>
  </w:num>
  <w:num w:numId="86" w16cid:durableId="1267495390">
    <w:abstractNumId w:val="196"/>
  </w:num>
  <w:num w:numId="87" w16cid:durableId="1978754021">
    <w:abstractNumId w:val="7"/>
  </w:num>
  <w:num w:numId="88" w16cid:durableId="1797216500">
    <w:abstractNumId w:val="232"/>
  </w:num>
  <w:num w:numId="89" w16cid:durableId="367879258">
    <w:abstractNumId w:val="12"/>
  </w:num>
  <w:num w:numId="90" w16cid:durableId="1703437423">
    <w:abstractNumId w:val="140"/>
  </w:num>
  <w:num w:numId="91" w16cid:durableId="164900904">
    <w:abstractNumId w:val="72"/>
  </w:num>
  <w:num w:numId="92" w16cid:durableId="467285288">
    <w:abstractNumId w:val="249"/>
  </w:num>
  <w:num w:numId="93" w16cid:durableId="1089078506">
    <w:abstractNumId w:val="222"/>
  </w:num>
  <w:num w:numId="94" w16cid:durableId="427891445">
    <w:abstractNumId w:val="204"/>
  </w:num>
  <w:num w:numId="95" w16cid:durableId="730466662">
    <w:abstractNumId w:val="44"/>
  </w:num>
  <w:num w:numId="96" w16cid:durableId="539900940">
    <w:abstractNumId w:val="207"/>
  </w:num>
  <w:num w:numId="97" w16cid:durableId="1091320491">
    <w:abstractNumId w:val="166"/>
  </w:num>
  <w:num w:numId="98" w16cid:durableId="1325159652">
    <w:abstractNumId w:val="188"/>
  </w:num>
  <w:num w:numId="99" w16cid:durableId="1505826959">
    <w:abstractNumId w:val="75"/>
  </w:num>
  <w:num w:numId="100" w16cid:durableId="362828376">
    <w:abstractNumId w:val="201"/>
  </w:num>
  <w:num w:numId="101" w16cid:durableId="617377232">
    <w:abstractNumId w:val="87"/>
  </w:num>
  <w:num w:numId="102" w16cid:durableId="1384598641">
    <w:abstractNumId w:val="230"/>
  </w:num>
  <w:num w:numId="103" w16cid:durableId="1927572836">
    <w:abstractNumId w:val="159"/>
  </w:num>
  <w:num w:numId="104" w16cid:durableId="1220440201">
    <w:abstractNumId w:val="57"/>
  </w:num>
  <w:num w:numId="105" w16cid:durableId="1189022217">
    <w:abstractNumId w:val="224"/>
  </w:num>
  <w:num w:numId="106" w16cid:durableId="1001616359">
    <w:abstractNumId w:val="238"/>
  </w:num>
  <w:num w:numId="107" w16cid:durableId="19167977">
    <w:abstractNumId w:val="183"/>
  </w:num>
  <w:num w:numId="108" w16cid:durableId="1138952976">
    <w:abstractNumId w:val="161"/>
  </w:num>
  <w:num w:numId="109" w16cid:durableId="604730556">
    <w:abstractNumId w:val="182"/>
  </w:num>
  <w:num w:numId="110" w16cid:durableId="2132939379">
    <w:abstractNumId w:val="215"/>
  </w:num>
  <w:num w:numId="111" w16cid:durableId="1970815316">
    <w:abstractNumId w:val="236"/>
  </w:num>
  <w:num w:numId="112" w16cid:durableId="353658451">
    <w:abstractNumId w:val="54"/>
  </w:num>
  <w:num w:numId="113" w16cid:durableId="953898813">
    <w:abstractNumId w:val="202"/>
  </w:num>
  <w:num w:numId="114" w16cid:durableId="1023626563">
    <w:abstractNumId w:val="170"/>
  </w:num>
  <w:num w:numId="115" w16cid:durableId="168764420">
    <w:abstractNumId w:val="213"/>
  </w:num>
  <w:num w:numId="116" w16cid:durableId="127550587">
    <w:abstractNumId w:val="36"/>
  </w:num>
  <w:num w:numId="117" w16cid:durableId="31731813">
    <w:abstractNumId w:val="163"/>
  </w:num>
  <w:num w:numId="118" w16cid:durableId="524946766">
    <w:abstractNumId w:val="165"/>
  </w:num>
  <w:num w:numId="119" w16cid:durableId="1724645427">
    <w:abstractNumId w:val="34"/>
  </w:num>
  <w:num w:numId="120" w16cid:durableId="2128892607">
    <w:abstractNumId w:val="120"/>
  </w:num>
  <w:num w:numId="121" w16cid:durableId="373316773">
    <w:abstractNumId w:val="179"/>
  </w:num>
  <w:num w:numId="122" w16cid:durableId="1269435991">
    <w:abstractNumId w:val="180"/>
  </w:num>
  <w:num w:numId="123" w16cid:durableId="487747117">
    <w:abstractNumId w:val="67"/>
  </w:num>
  <w:num w:numId="124" w16cid:durableId="212429597">
    <w:abstractNumId w:val="189"/>
  </w:num>
  <w:num w:numId="125" w16cid:durableId="692270366">
    <w:abstractNumId w:val="38"/>
  </w:num>
  <w:num w:numId="126" w16cid:durableId="760570992">
    <w:abstractNumId w:val="28"/>
  </w:num>
  <w:num w:numId="127" w16cid:durableId="1195848825">
    <w:abstractNumId w:val="221"/>
  </w:num>
  <w:num w:numId="128" w16cid:durableId="1694569839">
    <w:abstractNumId w:val="41"/>
  </w:num>
  <w:num w:numId="129" w16cid:durableId="338585936">
    <w:abstractNumId w:val="133"/>
  </w:num>
  <w:num w:numId="130" w16cid:durableId="158935346">
    <w:abstractNumId w:val="154"/>
  </w:num>
  <w:num w:numId="131" w16cid:durableId="1384017927">
    <w:abstractNumId w:val="210"/>
  </w:num>
  <w:num w:numId="132" w16cid:durableId="1172524788">
    <w:abstractNumId w:val="225"/>
  </w:num>
  <w:num w:numId="133" w16cid:durableId="779765407">
    <w:abstractNumId w:val="200"/>
  </w:num>
  <w:num w:numId="134" w16cid:durableId="1800369167">
    <w:abstractNumId w:val="136"/>
  </w:num>
  <w:num w:numId="135" w16cid:durableId="438185016">
    <w:abstractNumId w:val="109"/>
  </w:num>
  <w:num w:numId="136" w16cid:durableId="474833356">
    <w:abstractNumId w:val="97"/>
  </w:num>
  <w:num w:numId="137" w16cid:durableId="56173050">
    <w:abstractNumId w:val="234"/>
  </w:num>
  <w:num w:numId="138" w16cid:durableId="344019023">
    <w:abstractNumId w:val="214"/>
  </w:num>
  <w:num w:numId="139" w16cid:durableId="342052068">
    <w:abstractNumId w:val="128"/>
  </w:num>
  <w:num w:numId="140" w16cid:durableId="1337028710">
    <w:abstractNumId w:val="102"/>
  </w:num>
  <w:num w:numId="141" w16cid:durableId="710232605">
    <w:abstractNumId w:val="73"/>
  </w:num>
  <w:num w:numId="142" w16cid:durableId="2011061524">
    <w:abstractNumId w:val="131"/>
  </w:num>
  <w:num w:numId="143" w16cid:durableId="860976330">
    <w:abstractNumId w:val="119"/>
  </w:num>
  <w:num w:numId="144" w16cid:durableId="1282298179">
    <w:abstractNumId w:val="53"/>
  </w:num>
  <w:num w:numId="145" w16cid:durableId="104426475">
    <w:abstractNumId w:val="103"/>
  </w:num>
  <w:num w:numId="146" w16cid:durableId="1876382642">
    <w:abstractNumId w:val="156"/>
  </w:num>
  <w:num w:numId="147" w16cid:durableId="41561716">
    <w:abstractNumId w:val="229"/>
  </w:num>
  <w:num w:numId="148" w16cid:durableId="1838958671">
    <w:abstractNumId w:val="233"/>
  </w:num>
  <w:num w:numId="149" w16cid:durableId="207138">
    <w:abstractNumId w:val="20"/>
  </w:num>
  <w:num w:numId="150" w16cid:durableId="634457464">
    <w:abstractNumId w:val="23"/>
  </w:num>
  <w:num w:numId="151" w16cid:durableId="1601598112">
    <w:abstractNumId w:val="168"/>
  </w:num>
  <w:num w:numId="152" w16cid:durableId="443228944">
    <w:abstractNumId w:val="173"/>
  </w:num>
  <w:num w:numId="153" w16cid:durableId="743911397">
    <w:abstractNumId w:val="194"/>
  </w:num>
  <w:num w:numId="154" w16cid:durableId="840659836">
    <w:abstractNumId w:val="108"/>
  </w:num>
  <w:num w:numId="155" w16cid:durableId="2145846842">
    <w:abstractNumId w:val="245"/>
  </w:num>
  <w:num w:numId="156" w16cid:durableId="1171483106">
    <w:abstractNumId w:val="50"/>
  </w:num>
  <w:num w:numId="157" w16cid:durableId="974413452">
    <w:abstractNumId w:val="251"/>
  </w:num>
  <w:num w:numId="158" w16cid:durableId="35937148">
    <w:abstractNumId w:val="52"/>
  </w:num>
  <w:num w:numId="159" w16cid:durableId="1717582167">
    <w:abstractNumId w:val="24"/>
  </w:num>
  <w:num w:numId="160" w16cid:durableId="931277106">
    <w:abstractNumId w:val="107"/>
  </w:num>
  <w:num w:numId="161" w16cid:durableId="671950052">
    <w:abstractNumId w:val="148"/>
  </w:num>
  <w:num w:numId="162" w16cid:durableId="1524514698">
    <w:abstractNumId w:val="125"/>
  </w:num>
  <w:num w:numId="163" w16cid:durableId="1346325162">
    <w:abstractNumId w:val="90"/>
  </w:num>
  <w:num w:numId="164" w16cid:durableId="2032607681">
    <w:abstractNumId w:val="248"/>
  </w:num>
  <w:num w:numId="165" w16cid:durableId="195503483">
    <w:abstractNumId w:val="66"/>
  </w:num>
  <w:num w:numId="166" w16cid:durableId="2109039050">
    <w:abstractNumId w:val="16"/>
  </w:num>
  <w:num w:numId="167" w16cid:durableId="1927423278">
    <w:abstractNumId w:val="247"/>
  </w:num>
  <w:num w:numId="168" w16cid:durableId="1023674921">
    <w:abstractNumId w:val="153"/>
  </w:num>
  <w:num w:numId="169" w16cid:durableId="1438333782">
    <w:abstractNumId w:val="110"/>
  </w:num>
  <w:num w:numId="170" w16cid:durableId="379982178">
    <w:abstractNumId w:val="88"/>
  </w:num>
  <w:num w:numId="171" w16cid:durableId="1405102265">
    <w:abstractNumId w:val="106"/>
  </w:num>
  <w:num w:numId="172" w16cid:durableId="1006522370">
    <w:abstractNumId w:val="43"/>
  </w:num>
  <w:num w:numId="173" w16cid:durableId="2105613327">
    <w:abstractNumId w:val="8"/>
  </w:num>
  <w:num w:numId="174" w16cid:durableId="2111848586">
    <w:abstractNumId w:val="69"/>
  </w:num>
  <w:num w:numId="175" w16cid:durableId="270360783">
    <w:abstractNumId w:val="10"/>
  </w:num>
  <w:num w:numId="176" w16cid:durableId="1254627607">
    <w:abstractNumId w:val="129"/>
  </w:num>
  <w:num w:numId="177" w16cid:durableId="1129861678">
    <w:abstractNumId w:val="6"/>
  </w:num>
  <w:num w:numId="178" w16cid:durableId="618297409">
    <w:abstractNumId w:val="22"/>
  </w:num>
  <w:num w:numId="179" w16cid:durableId="1184127659">
    <w:abstractNumId w:val="235"/>
  </w:num>
  <w:num w:numId="180" w16cid:durableId="1434276746">
    <w:abstractNumId w:val="187"/>
  </w:num>
  <w:num w:numId="181" w16cid:durableId="272634602">
    <w:abstractNumId w:val="98"/>
  </w:num>
  <w:num w:numId="182" w16cid:durableId="979455942">
    <w:abstractNumId w:val="191"/>
  </w:num>
  <w:num w:numId="183" w16cid:durableId="1022318155">
    <w:abstractNumId w:val="158"/>
  </w:num>
  <w:num w:numId="184" w16cid:durableId="364404013">
    <w:abstractNumId w:val="39"/>
  </w:num>
  <w:num w:numId="185" w16cid:durableId="1657222613">
    <w:abstractNumId w:val="118"/>
  </w:num>
  <w:num w:numId="186" w16cid:durableId="221723444">
    <w:abstractNumId w:val="126"/>
  </w:num>
  <w:num w:numId="187" w16cid:durableId="2076277170">
    <w:abstractNumId w:val="91"/>
  </w:num>
  <w:num w:numId="188" w16cid:durableId="1450248095">
    <w:abstractNumId w:val="25"/>
  </w:num>
  <w:num w:numId="189" w16cid:durableId="704645751">
    <w:abstractNumId w:val="181"/>
  </w:num>
  <w:num w:numId="190" w16cid:durableId="870729832">
    <w:abstractNumId w:val="56"/>
  </w:num>
  <w:num w:numId="191" w16cid:durableId="600142569">
    <w:abstractNumId w:val="226"/>
  </w:num>
  <w:num w:numId="192" w16cid:durableId="657005332">
    <w:abstractNumId w:val="203"/>
  </w:num>
  <w:num w:numId="193" w16cid:durableId="1490093293">
    <w:abstractNumId w:val="246"/>
  </w:num>
  <w:num w:numId="194" w16cid:durableId="1043142211">
    <w:abstractNumId w:val="205"/>
  </w:num>
  <w:num w:numId="195" w16cid:durableId="2087803027">
    <w:abstractNumId w:val="185"/>
  </w:num>
  <w:num w:numId="196" w16cid:durableId="136608301">
    <w:abstractNumId w:val="48"/>
  </w:num>
  <w:num w:numId="197" w16cid:durableId="519658538">
    <w:abstractNumId w:val="117"/>
  </w:num>
  <w:num w:numId="198" w16cid:durableId="1109852677">
    <w:abstractNumId w:val="37"/>
  </w:num>
  <w:num w:numId="199" w16cid:durableId="92750696">
    <w:abstractNumId w:val="101"/>
  </w:num>
  <w:num w:numId="200" w16cid:durableId="1603878424">
    <w:abstractNumId w:val="19"/>
  </w:num>
  <w:num w:numId="201" w16cid:durableId="1827933316">
    <w:abstractNumId w:val="171"/>
  </w:num>
  <w:num w:numId="202" w16cid:durableId="726298404">
    <w:abstractNumId w:val="51"/>
  </w:num>
  <w:num w:numId="203" w16cid:durableId="1694068510">
    <w:abstractNumId w:val="86"/>
  </w:num>
  <w:num w:numId="204" w16cid:durableId="1625430552">
    <w:abstractNumId w:val="58"/>
  </w:num>
  <w:num w:numId="205" w16cid:durableId="1592932650">
    <w:abstractNumId w:val="105"/>
  </w:num>
  <w:num w:numId="206" w16cid:durableId="501551477">
    <w:abstractNumId w:val="13"/>
  </w:num>
  <w:num w:numId="207" w16cid:durableId="1027634455">
    <w:abstractNumId w:val="220"/>
  </w:num>
  <w:num w:numId="208" w16cid:durableId="1537769169">
    <w:abstractNumId w:val="184"/>
  </w:num>
  <w:num w:numId="209" w16cid:durableId="971402602">
    <w:abstractNumId w:val="85"/>
  </w:num>
  <w:num w:numId="210" w16cid:durableId="1825004315">
    <w:abstractNumId w:val="211"/>
  </w:num>
  <w:num w:numId="211" w16cid:durableId="1390497419">
    <w:abstractNumId w:val="84"/>
  </w:num>
  <w:num w:numId="212" w16cid:durableId="1183283106">
    <w:abstractNumId w:val="217"/>
  </w:num>
  <w:num w:numId="213" w16cid:durableId="117526498">
    <w:abstractNumId w:val="127"/>
  </w:num>
  <w:num w:numId="214" w16cid:durableId="948896228">
    <w:abstractNumId w:val="212"/>
  </w:num>
  <w:num w:numId="215" w16cid:durableId="1731802296">
    <w:abstractNumId w:val="175"/>
  </w:num>
  <w:num w:numId="216" w16cid:durableId="1277450189">
    <w:abstractNumId w:val="164"/>
  </w:num>
  <w:num w:numId="217" w16cid:durableId="1873224573">
    <w:abstractNumId w:val="147"/>
  </w:num>
  <w:num w:numId="218" w16cid:durableId="1149442764">
    <w:abstractNumId w:val="74"/>
  </w:num>
  <w:num w:numId="219" w16cid:durableId="1258901548">
    <w:abstractNumId w:val="9"/>
  </w:num>
  <w:num w:numId="220" w16cid:durableId="1386836847">
    <w:abstractNumId w:val="42"/>
  </w:num>
  <w:num w:numId="221" w16cid:durableId="610631439">
    <w:abstractNumId w:val="240"/>
  </w:num>
  <w:num w:numId="222" w16cid:durableId="1497069526">
    <w:abstractNumId w:val="169"/>
  </w:num>
  <w:num w:numId="223" w16cid:durableId="681014505">
    <w:abstractNumId w:val="100"/>
  </w:num>
  <w:num w:numId="224" w16cid:durableId="1074358860">
    <w:abstractNumId w:val="130"/>
  </w:num>
  <w:num w:numId="225" w16cid:durableId="2106070325">
    <w:abstractNumId w:val="76"/>
  </w:num>
  <w:num w:numId="226" w16cid:durableId="708575932">
    <w:abstractNumId w:val="244"/>
  </w:num>
  <w:num w:numId="227" w16cid:durableId="1998613273">
    <w:abstractNumId w:val="104"/>
  </w:num>
  <w:num w:numId="228" w16cid:durableId="638531567">
    <w:abstractNumId w:val="55"/>
  </w:num>
  <w:num w:numId="229" w16cid:durableId="919371735">
    <w:abstractNumId w:val="17"/>
  </w:num>
  <w:num w:numId="230" w16cid:durableId="118307382">
    <w:abstractNumId w:val="35"/>
  </w:num>
  <w:num w:numId="231" w16cid:durableId="1492791433">
    <w:abstractNumId w:val="40"/>
  </w:num>
  <w:num w:numId="232" w16cid:durableId="904606738">
    <w:abstractNumId w:val="157"/>
  </w:num>
  <w:num w:numId="233" w16cid:durableId="1009019854">
    <w:abstractNumId w:val="112"/>
  </w:num>
  <w:num w:numId="234" w16cid:durableId="441728200">
    <w:abstractNumId w:val="61"/>
  </w:num>
  <w:num w:numId="235" w16cid:durableId="1559897596">
    <w:abstractNumId w:val="162"/>
  </w:num>
  <w:num w:numId="236" w16cid:durableId="1046881066">
    <w:abstractNumId w:val="111"/>
  </w:num>
  <w:num w:numId="237" w16cid:durableId="86969574">
    <w:abstractNumId w:val="132"/>
  </w:num>
  <w:num w:numId="238" w16cid:durableId="32851355">
    <w:abstractNumId w:val="193"/>
  </w:num>
  <w:num w:numId="239" w16cid:durableId="1449275315">
    <w:abstractNumId w:val="167"/>
  </w:num>
  <w:num w:numId="240" w16cid:durableId="175776499">
    <w:abstractNumId w:val="139"/>
  </w:num>
  <w:num w:numId="241" w16cid:durableId="1802534361">
    <w:abstractNumId w:val="29"/>
  </w:num>
  <w:num w:numId="242" w16cid:durableId="263732589">
    <w:abstractNumId w:val="62"/>
  </w:num>
  <w:num w:numId="243" w16cid:durableId="2061973213">
    <w:abstractNumId w:val="134"/>
  </w:num>
  <w:num w:numId="244" w16cid:durableId="813789112">
    <w:abstractNumId w:val="59"/>
  </w:num>
  <w:num w:numId="245" w16cid:durableId="1866819989">
    <w:abstractNumId w:val="18"/>
  </w:num>
  <w:num w:numId="246" w16cid:durableId="1759130283">
    <w:abstractNumId w:val="146"/>
  </w:num>
  <w:num w:numId="247" w16cid:durableId="451825063">
    <w:abstractNumId w:val="242"/>
  </w:num>
  <w:num w:numId="248" w16cid:durableId="146480230">
    <w:abstractNumId w:val="150"/>
  </w:num>
  <w:num w:numId="249" w16cid:durableId="1769420317">
    <w:abstractNumId w:val="123"/>
  </w:num>
  <w:num w:numId="250" w16cid:durableId="1098789480">
    <w:abstractNumId w:val="79"/>
  </w:num>
  <w:num w:numId="251" w16cid:durableId="1632705158">
    <w:abstractNumId w:val="219"/>
  </w:num>
  <w:num w:numId="252" w16cid:durableId="595485826">
    <w:abstractNumId w:val="92"/>
  </w:num>
  <w:numIdMacAtCleanup w:val="2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BA7"/>
    <w:rsid w:val="0029639D"/>
    <w:rsid w:val="002E31FE"/>
    <w:rsid w:val="002F08B2"/>
    <w:rsid w:val="003228DA"/>
    <w:rsid w:val="00326F90"/>
    <w:rsid w:val="003B756D"/>
    <w:rsid w:val="003E3A06"/>
    <w:rsid w:val="00487221"/>
    <w:rsid w:val="004C0E75"/>
    <w:rsid w:val="00515E60"/>
    <w:rsid w:val="00567066"/>
    <w:rsid w:val="007922EF"/>
    <w:rsid w:val="009031B7"/>
    <w:rsid w:val="00A243FE"/>
    <w:rsid w:val="00A27FC0"/>
    <w:rsid w:val="00AA1D8D"/>
    <w:rsid w:val="00AD0F84"/>
    <w:rsid w:val="00AD3AC7"/>
    <w:rsid w:val="00B47730"/>
    <w:rsid w:val="00C0590F"/>
    <w:rsid w:val="00C14161"/>
    <w:rsid w:val="00C96142"/>
    <w:rsid w:val="00CA4286"/>
    <w:rsid w:val="00CB0664"/>
    <w:rsid w:val="00D253C1"/>
    <w:rsid w:val="00DD5410"/>
    <w:rsid w:val="00DD5E53"/>
    <w:rsid w:val="00DF6D5D"/>
    <w:rsid w:val="00EC22FE"/>
    <w:rsid w:val="00F52617"/>
    <w:rsid w:val="00F74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8D30B4"/>
  <w14:defaultImageDpi w14:val="300"/>
  <w15:docId w15:val="{A02AC167-23C2-4285-8EEA-FC0910F8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B7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6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6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2617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99"/>
    <w:rsid w:val="00F74A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E31F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31FE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6706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8DA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0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3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1506BC-8DBD-429E-B6F0-E1E2D08F6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Gorule</cp:lastModifiedBy>
  <cp:revision>5</cp:revision>
  <dcterms:created xsi:type="dcterms:W3CDTF">2013-12-23T23:15:00Z</dcterms:created>
  <dcterms:modified xsi:type="dcterms:W3CDTF">2026-02-12T17:10:00Z</dcterms:modified>
  <cp:category/>
</cp:coreProperties>
</file>